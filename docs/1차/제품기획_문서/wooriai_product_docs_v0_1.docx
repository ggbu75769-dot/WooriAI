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anumSquareRound" w:hAnsi="NanumSquareRound" w:eastAsia="NanumSquareRound"/>
          <w:b/>
          <w:color w:val="C85E52"/>
          <w:sz w:val="68"/>
        </w:rPr>
        <w:t>우리아이</w:t>
      </w:r>
    </w:p>
    <w:p>
      <w:pPr>
        <w:jc w:val="center"/>
      </w:pPr>
      <w:r>
        <w:rPr>
          <w:rFonts w:ascii="NanumSquareRound" w:hAnsi="NanumSquareRound" w:eastAsia="NanumSquareRound"/>
          <w:b/>
          <w:color w:val="242424"/>
          <w:sz w:val="48"/>
        </w:rPr>
        <w:t>제품기획 1차 문서 패키지</w:t>
      </w:r>
    </w:p>
    <w:p>
      <w:pPr>
        <w:jc w:val="center"/>
      </w:pPr>
      <w:r>
        <w:rPr>
          <w:rFonts w:ascii="NanumBarunGothic" w:hAnsi="NanumBarunGothic" w:eastAsia="NanumBarunGothic"/>
          <w:color w:val="555555"/>
          <w:sz w:val="24"/>
        </w:rPr>
        <w:t>서비스 개요서 · PRD · MVP 범위 정의서 · 기능 목록표 · 비즈니스 룰 정의서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F1"/>
            <w:tcMar>
              <w:top w:w="260" w:type="dxa"/>
              <w:start w:w="260" w:type="dxa"/>
              <w:bottom w:w="260" w:type="dxa"/>
              <w:end w:w="260" w:type="dxa"/>
            </w:tcMar>
            <w:tcBorders>
              <w:top w:sz="8" w:val="single" w:color="F2D7CF"/>
              <w:left w:sz="8" w:val="single" w:color="F2D7CF"/>
              <w:bottom w:sz="8" w:val="single" w:color="F2D7CF"/>
              <w:right w:sz="8" w:val="single" w:color="F2D7CF"/>
            </w:tcBorders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C85E52"/>
                <w:sz w:val="26"/>
              </w:rPr>
              <w:t>임신부터 아이 성장까지, 우리 아이에게 들어간 비용과 앞으로 필요한 준비템을 가장 쉽게 관리하는 앱</w:t>
            </w:r>
          </w:p>
        </w:tc>
      </w:tr>
    </w:tbl>
    <w:p>
      <w:pPr>
        <w:spacing w:before="400"/>
        <w:jc w:val="center"/>
      </w:pPr>
      <w:r>
        <w:rPr>
          <w:rFonts w:ascii="NanumBarunGothic" w:hAnsi="NanumBarunGothic" w:eastAsia="NanumBarunGothic"/>
          <w:color w:val="777777"/>
          <w:sz w:val="20"/>
        </w:rPr>
        <w:t>Version 0.1 | 작성 기준일 2026-07-05 | 내부 검토/개발 착수용</w:t>
      </w:r>
    </w:p>
    <w:p>
      <w:r>
        <w:br w:type="page"/>
      </w:r>
    </w:p>
    <w:p>
      <w:pPr>
        <w:pStyle w:val="Heading1"/>
        <w:spacing w:before="280" w:after="160"/>
      </w:pPr>
      <w:r>
        <w:t>문서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문서명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우리아이 제품기획 1차 문서 패키지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포함 문서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서비스 개요서, PRD, MVP 범위 정의서, 기능 목록표, 비즈니스 룰 정의서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작성 목적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실제 앱 개발 착수 전 제품 방향, 기능 범위, 요구사항, 구현 규칙을 한 문서로 정렬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핵심 목표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육아앱계의 토스: 부모가 가장 쉽게 아이 비용을 기록하고, 시기별 필요한 소비를 신뢰 기반으로 결정하도록 돕는 것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문서 상태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v0.1 초안. 개발/디자인/법무/운영 검토 후 v0.2로 업데이트 권장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주요 산출물</w:t>
            </w:r>
          </w:p>
        </w:tc>
        <w:tc>
          <w:tcPr>
            <w:tcW w:type="dxa" w:w="80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본 DOCX 문서 + 기능/룰 관리용 XLSX 보조 파일</w:t>
            </w:r>
          </w:p>
        </w:tc>
      </w:tr>
    </w:tbl>
    <w:p/>
    <w:p>
      <w:pPr>
        <w:pStyle w:val="Heading2"/>
        <w:spacing w:before="200" w:after="120"/>
      </w:pPr>
      <w:r>
        <w:t>문서 사용 방법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/>
          <w:color w:val="242424"/>
          <w:sz w:val="19"/>
        </w:rPr>
        <w:t xml:space="preserve">서비스 개요서: </w:t>
      </w:r>
      <w:r>
        <w:rPr>
          <w:rFonts w:ascii="NanumBarunGothic" w:hAnsi="NanumBarunGothic" w:eastAsia="NanumBarunGothic"/>
          <w:color w:val="242424"/>
          <w:sz w:val="19"/>
        </w:rPr>
        <w:t>투자/팀 공유/브랜드 방향/제품 철학 합의에 사용합니다.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/>
          <w:color w:val="242424"/>
          <w:sz w:val="19"/>
        </w:rPr>
        <w:t xml:space="preserve">PRD: </w:t>
      </w:r>
      <w:r>
        <w:rPr>
          <w:rFonts w:ascii="NanumBarunGothic" w:hAnsi="NanumBarunGothic" w:eastAsia="NanumBarunGothic"/>
          <w:color w:val="242424"/>
          <w:sz w:val="19"/>
        </w:rPr>
        <w:t>개발자·디자이너·QA가 기능과 화면 요구사항을 이해하는 기준 문서입니다.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/>
          <w:color w:val="242424"/>
          <w:sz w:val="19"/>
        </w:rPr>
        <w:t xml:space="preserve">MVP 범위 정의서: </w:t>
      </w:r>
      <w:r>
        <w:rPr>
          <w:rFonts w:ascii="NanumBarunGothic" w:hAnsi="NanumBarunGothic" w:eastAsia="NanumBarunGothic"/>
          <w:color w:val="242424"/>
          <w:sz w:val="19"/>
        </w:rPr>
        <w:t>출시 전 반드시 만들 것과 나중에 만들 것을 분리하는 스코프 통제 문서입니다.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/>
          <w:color w:val="242424"/>
          <w:sz w:val="19"/>
        </w:rPr>
        <w:t xml:space="preserve">기능 목록표: </w:t>
      </w:r>
      <w:r>
        <w:rPr>
          <w:rFonts w:ascii="NanumBarunGothic" w:hAnsi="NanumBarunGothic" w:eastAsia="NanumBarunGothic"/>
          <w:color w:val="242424"/>
          <w:sz w:val="19"/>
        </w:rPr>
        <w:t>백로그, 우선순위, 릴리즈 계획, 담당자 배정의 기준이 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/>
          <w:color w:val="242424"/>
          <w:sz w:val="19"/>
        </w:rPr>
        <w:t xml:space="preserve">비즈니스 룰 정의서: </w:t>
      </w:r>
      <w:r>
        <w:rPr>
          <w:rFonts w:ascii="NanumBarunGothic" w:hAnsi="NanumBarunGothic" w:eastAsia="NanumBarunGothic"/>
          <w:color w:val="242424"/>
          <w:sz w:val="19"/>
        </w:rPr>
        <w:t>개발자가 조건문, 권한, 집계, 추천, 알림, 제휴 고지를 구현할 때 따르는 운영 규칙입니다.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E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6" w:val="single" w:color="F1C3B9"/>
              <w:left w:sz="6" w:val="single" w:color="F1C3B9"/>
              <w:bottom w:sz="6" w:val="single" w:color="F1C3B9"/>
              <w:right w:sz="6" w:val="single" w:color="F1C3B9"/>
            </w:tcBorders>
          </w:tcPr>
          <w:p>
            <w:r>
              <w:rPr>
                <w:rFonts w:ascii="NanumSquareRound" w:hAnsi="NanumSquareRound" w:eastAsia="NanumSquareRound"/>
                <w:b/>
                <w:color w:val="C85E52"/>
                <w:sz w:val="22"/>
              </w:rPr>
              <w:t>핵심 제품 방향</w:t>
            </w:r>
          </w:p>
          <w:p>
            <w:r>
              <w:rPr>
                <w:rFonts w:ascii="NanumBarunGothic" w:hAnsi="NanumBarunGothic" w:eastAsia="NanumBarunGothic"/>
                <w:color w:val="242424"/>
                <w:sz w:val="20"/>
              </w:rPr>
              <w:t>가계부만 만들지 않습니다. “아이 비용 관리 + 시기별 준비템 구매 내비게이션”으로 설계해야 장기적으로 육아 앱계의 토스가 될 수 있습니다.</w:t>
            </w:r>
          </w:p>
        </w:tc>
      </w:tr>
    </w:tbl>
    <w:p/>
    <w:p>
      <w:pPr>
        <w:pStyle w:val="Heading2"/>
        <w:spacing w:before="200" w:after="120"/>
      </w:pPr>
      <w:r>
        <w:t>전체 목차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서비스 개요서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PRD: Product Requirements Document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MVP 범위 정의서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기능 목록표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비즈니스 룰 정의서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개발/운영 계획 및 참고 자료</w:t>
      </w:r>
    </w:p>
    <w:p>
      <w:r>
        <w:br w:type="page"/>
      </w:r>
    </w:p>
    <w:p>
      <w:pPr>
        <w:pStyle w:val="Heading1"/>
        <w:spacing w:before="280" w:after="160"/>
      </w:pPr>
      <w:r>
        <w:t>0. 실행 요약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우리아이는 단순한 육아 가계부가 아니라, 임신부터 출산 후 아이가 성장하는 과정에서 “얼마를 썼는지”와 “앞으로 무엇을 준비해야 하는지”를 한 화면에서 해결하는 아이 비용 관리 앱입니다.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초기 MVP는 빠른 지출 기록, 월 예산, 누적 리포트, 시기별 준비템, 구매 링크, 가족 공유, 엑셀 업로드 베타를 중심으로 합니다. 사진/영수증 AI 분석, 커뮤니티, 가격 추적, 중고 연동, 교육비 확장은 후속 단계로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1차 결정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제품 한 줄 정의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임신부터 아이 성장까지 우리 아이에게 들어간 돈과 필요한 준비템을 가장 쉽게 관리하는 앱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최우선 사용자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임신 20주~출산 직전 예비부모, 출산 후 0~12개월 첫째 부모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핵심 차별화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아이별 누적 비용 타임라인 + 시기별 준비템 체크리스트 + 구매 후 기록 연결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MVP 성공 기준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가입 당일 첫 기록률 40%+, 준비템 체크율 50%+, 상세→구매링크 클릭률 20%+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수익 모델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쿠팡/네이버 등 CPS 제휴수수료를 시작점으로, 추후 스폰서/브랜드 제휴/프리미엄 구독 확장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최대 리스크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입력 귀찮음과 추천 신뢰도 하락</w:t>
            </w:r>
          </w:p>
        </w:tc>
      </w:tr>
    </w:tbl>
    <w:p/>
    <w:p>
      <w:pPr>
        <w:pStyle w:val="Heading2"/>
        <w:spacing w:before="200" w:after="120"/>
      </w:pPr>
      <w:r>
        <w:t>제품 원칙 5가지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기록은 10초 안에 끝나야 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추천은 광고처럼 보이면 안 되며, “안 사도 되는 경우”를 같이 알려야 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사용자에게 카테고리보다 쉬운 질문을 먼저 던진다. 예: “뭘 샀어요?”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홈에서 바로 가치가 보여야 한다. 누적 금액, 이번 달 예산, 지금 필요한 준비템.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가계부이지만 감정적으로는 아이 성장 기록처럼 느껴져야 한다.</w:t>
      </w:r>
    </w:p>
    <w:p>
      <w:r>
        <w:br w:type="page"/>
      </w:r>
    </w:p>
    <w:p>
      <w:pPr>
        <w:pStyle w:val="Heading1"/>
        <w:spacing w:before="280" w:after="160"/>
      </w:pPr>
      <w:r>
        <w:t>1. 서비스 개요서</w:t>
      </w:r>
    </w:p>
    <w:p>
      <w:pPr>
        <w:pStyle w:val="Heading2"/>
        <w:spacing w:before="200" w:after="120"/>
      </w:pPr>
      <w:r>
        <w:t>1.1 서비스명 및 포지셔닝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서비스명은 “우리아이”를 기본 브랜드로 사용합니다. 앱스토어/검색 노출을 고려한 표시명은 “우리아이 - 육아비 가계부 &amp; 출산준비템”을 권장합니다.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브랜드명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우리아이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검색형 앱명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우리아이 - 육아비 가계부 &amp; 출산준비템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서비스 카테고리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육아 비용 관리, 출산준비 체크리스트, 육아용품 추천/구매 연결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브랜드 톤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토스처럼 쉽고, 육아일기처럼 따뜻하게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장기 지향점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8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8"/>
              </w:rPr>
              <w:t>육아앱계의 토스: 아이 비용·준비·가족기록·커머스를 연결하는 슈퍼앱</w:t>
            </w:r>
          </w:p>
        </w:tc>
      </w:tr>
    </w:tbl>
    <w:p/>
    <w:p>
      <w:pPr>
        <w:pStyle w:val="Heading2"/>
        <w:spacing w:before="200" w:after="120"/>
      </w:pPr>
      <w:r>
        <w:t>1.2 문제 정의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예비부모와 초보 부모는 아이를 위해 계속 구매하지만, 무엇을 언제 사야 하는지와 지금까지 총 얼마를 썼는지 파악하기 어렵습니다. 구매 정보는 블로그·커뮤니티·쇼핑몰에 흩어져 있고, 지출 기록은 엑셀·메모·카드내역·부모 간 대화에 분산됩니다.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출산 전후로 필요한 물건이 시기별로 계속 바뀌어 검색 피로도가 큽니다.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국민템/가성비템/프리미엄템/중고 가능템 판단이 어렵습니다.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아이에게 들어간 월별·연별·누적 비용을 한눈에 보기 어렵습니다.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엄마와 아빠가 따로 구매해 하나의 가계부로 합쳐지지 않습니다.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기록이 귀찮아서 일반 가계부 앱을 오래 쓰기 어렵습니다.</w:t>
      </w:r>
    </w:p>
    <w:p>
      <w:pPr>
        <w:pStyle w:val="Heading2"/>
        <w:spacing w:before="200" w:after="120"/>
      </w:pPr>
      <w:r>
        <w:t>1.3 서비스 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A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6" w:val="single" w:color="F1C3B9"/>
              <w:left w:sz="6" w:val="single" w:color="F1C3B9"/>
              <w:bottom w:sz="6" w:val="single" w:color="F1C3B9"/>
              <w:right w:sz="6" w:val="single" w:color="F1C3B9"/>
            </w:tcBorders>
          </w:tcPr>
          <w:p>
            <w:r>
              <w:rPr>
                <w:rFonts w:ascii="NanumSquareRound" w:hAnsi="NanumSquareRound" w:eastAsia="NanumSquareRound"/>
                <w:b/>
                <w:color w:val="C85E52"/>
                <w:sz w:val="22"/>
              </w:rPr>
              <w:t>Vision Statement</w:t>
            </w:r>
          </w:p>
          <w:p>
            <w:r>
              <w:rPr>
                <w:rFonts w:ascii="NanumBarunGothic" w:hAnsi="NanumBarunGothic" w:eastAsia="NanumBarunGothic"/>
                <w:color w:val="242424"/>
                <w:sz w:val="20"/>
              </w:rPr>
              <w:t>우리아이는 부모가 아이에게 해준 모든 소비를 쉽고 따뜻하게 기록하고, 다음에 필요한 준비를 신뢰 있게 도와주는 아이 성장 비용 플랫폼이 된다.</w:t>
            </w:r>
          </w:p>
        </w:tc>
      </w:tr>
    </w:tbl>
    <w:p/>
    <w:p>
      <w:pPr>
        <w:pStyle w:val="Heading2"/>
        <w:spacing w:before="200" w:after="120"/>
      </w:pPr>
      <w:r>
        <w:t>1.4 핵심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핵심 니즈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예비 엄마/아빠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임신 중, 출산준비물 검색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지금 뭘 사야 하는지, 이미 산 건 무엇인지 알고 싶음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1순위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신생아 부모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0~12개월, 기저귀/분유/병원비 반복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이번 달 육아비와 반복구매 관리가 필요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1순위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꼼꼼한 부모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엑셀/메모로 육아비 관리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기존 데이터를 앱으로 이전하고 싶음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2순위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아빠/공동양육자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일부 구매를 담당하지만 기록이 분산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한 가계부에 같이 입력하고 싶음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2순위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조부모/가족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선물을 사주거나 비용 지원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선물 기록 또는 보기 권한 필요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후속</w:t>
            </w:r>
          </w:p>
        </w:tc>
      </w:tr>
    </w:tbl>
    <w:p/>
    <w:p>
      <w:pPr>
        <w:pStyle w:val="Heading2"/>
        <w:spacing w:before="200" w:after="120"/>
      </w:pPr>
      <w:r>
        <w:t>1.5 서비스 핵심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가치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화면/기능으로 구현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쉬움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육아 중에도 빠르게 기록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10초 입력, 최근 품목 재사용, 큰 버튼, 쉬운 문구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안심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추천이 광고처럼 느껴지지 않도록 신뢰 설계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필수/편의/선택 구분, 안 사도 되는 경우, 스폰서 표시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성장감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돈을 쓴 기록이 아이 성장 기록처럼 보임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누적 타임라인, 첫 유모차/첫 신발 등 기록 문구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공동관리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가족이 함께 입력해 하나의 아이 비용 데이터로 통합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 초대, 역할 권한, 가족별 입력 리포트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수익화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 탐색에서 자연스럽게 구매로 연결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 링크, 클릭 추적, 구매 후 기록 유도</w:t>
            </w:r>
          </w:p>
        </w:tc>
      </w:tr>
    </w:tbl>
    <w:p/>
    <w:p>
      <w:pPr>
        <w:pStyle w:val="Heading2"/>
        <w:spacing w:before="200" w:after="120"/>
      </w:pPr>
      <w:r>
        <w:t>1.6 정보 구조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하단 탭은 4개로 단순화합니다. 복잡한 육아 상황에서 사용자는 많은 메뉴보다 바로 쓰는 기능을 선호합니다.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하단 탭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대표 화면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홈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핵심 요약과 다음 행동 제시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누적 금액, 예산, 지금 필요한 준비템, 최근 기록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기록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지출 입력과 내역 확인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빠른 기록, 기록 리스트, 상세 수정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시기별 준비물 확인 및 구매 연결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체크리스트, 상품 상세, 쿠팡/네이버 링크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리포트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아이 비용 분석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월별, 연별, 누적, 카테고리, 가족별 통계</w:t>
            </w:r>
          </w:p>
        </w:tc>
      </w:tr>
    </w:tbl>
    <w:p/>
    <w:p>
      <w:pPr>
        <w:pStyle w:val="Heading2"/>
        <w:spacing w:before="200" w:after="120"/>
      </w:pPr>
      <w:r>
        <w:t>1.7 수익 모델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MVP 수익모델은 제휴 링크 기반 CPS 수수료입니다. 다만 제휴수수료만으로는 초반 매출이 작을 수 있으므로 장기적으로 스폰서 카드, 브랜드 제휴, 프리미엄 구독, B2B 제휴로 확장합니다.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수익 모델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도입 시점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주의점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CPS 제휴수수료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쿠팡/네이버/기타 커머스 구매 연결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제휴/광고 고지 필수, 추천순위와 수수료 분리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스폰서 카드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 영역 내 명확한 광고 표시 상품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MAU 5만 이후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광고와 일반 추천 분리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프리미엄 구독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무제한 AI 업로드, 가격 추적, 연간 리포트 PDF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v1.5 이후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무료 핵심가치 훼손 금지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B2B 제휴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산후조리원, 클래스, 보험/교육 등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신뢰 확보 후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의료/보험/금융 규제 검토 필요</w:t>
            </w:r>
          </w:p>
        </w:tc>
      </w:tr>
    </w:tbl>
    <w:p/>
    <w:p>
      <w:pPr>
        <w:pStyle w:val="Heading2"/>
        <w:spacing w:before="200" w:after="120"/>
      </w:pPr>
      <w:r>
        <w:t>1.8 성공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초기 목표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온보딩 완료율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가입 시작 대비 아이 프로필/예산 설정 완료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70%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첫 지출 기록률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가입 당일 지출 1건 이상 기록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40%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첫 준비템 체크율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가입 당일 준비템 상태 1건 이상 변경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50%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D7 재방문율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가입 후 7일 내 재방문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25%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 초대율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가입 가구 중 가족 초대 발송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15%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 상세→구매링크 클릭률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 상세 진입 대비 외부 링크 클릭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20% 이상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 업로드 성공률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업로드 시작 대비 가져오기 완료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60% 이상</w:t>
            </w:r>
          </w:p>
        </w:tc>
      </w:tr>
    </w:tbl>
    <w:p/>
    <w:p>
      <w:pPr>
        <w:pStyle w:val="Heading1"/>
        <w:spacing w:before="280" w:after="160"/>
      </w:pPr>
      <w:r>
        <w:t>2. PRD: Product Requirements Document</w:t>
      </w:r>
    </w:p>
    <w:p>
      <w:pPr>
        <w:pStyle w:val="Heading2"/>
        <w:spacing w:before="200" w:after="120"/>
      </w:pPr>
      <w:r>
        <w:t>2.1 제품 목표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MVP의 목표는 “기록→총액 확인→준비템 추천→구매 링크 클릭→구매 후 기록”의 핵심 루프를 검증하는 것입니다. 이 루프가 검증되면 사진 AI, 가격 추적, 커뮤니티, 교육비 확장으로 이어갈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검증 지표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기록 습관 검증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사용자가 육아비를 직접 기록할 만큼 쉽다고 느끼는지 확인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첫 기록률, 기록 3건 이상 비율, 월 1회 이상 기록 가구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 가치 검증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시기별 준비템이 실제로 도움이 되는지 확인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 체크율, 상세 진입률, 상태 변경률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구매 전환 검증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추천템이 외부 구매 링크 클릭으로 이어지는지 확인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상품 상세→구매링크 클릭률, 플랫폼별 CTR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 공유 검증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공동가계부가 자연스러운 바이럴이 되는지 확인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 초대율, 초대 수락률, 공동 입력 비율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 이전 검증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기존 꼼꼼한 사용자의 전환 동기가 되는지 확인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 업로드 시작률/성공률/가져온 내역 수</w:t>
            </w:r>
          </w:p>
        </w:tc>
      </w:tr>
    </w:tbl>
    <w:p/>
    <w:p>
      <w:pPr>
        <w:pStyle w:val="Heading2"/>
        <w:spacing w:before="200" w:after="120"/>
      </w:pPr>
      <w:r>
        <w:t>2.2 사용자 페르소나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페르소나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배경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Pain Point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제품 기회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첫째 임신 28주 예비엄마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출산준비물 검색 중, 블로그/맘카페 비교가 많음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무엇을 먼저 사야 할지 모름, 중복 구매 우려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시기별 준비템, 이미 샀어요 체크, 예산 관리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신생아 아빠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쿠팡/네이버로 기저귀·분유 구매를 자주 함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엄마가 산 내역과 합쳐지지 않음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초대, 빠른 기록, 반복 품목 추천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관리형 부모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임신 초기부터 비용을 엑셀에 기록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앱 이전이 귀찮음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 AI 분석, 한 번에 가져오기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미니멀 육아 지향 부모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필요한 것만 사고 싶음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광고성 추천 불신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필수/편의/선택, 안 사도 되는 경우, 중고 가능 여부</w:t>
            </w:r>
          </w:p>
        </w:tc>
      </w:tr>
    </w:tbl>
    <w:p/>
    <w:p>
      <w:pPr>
        <w:pStyle w:val="Heading2"/>
        <w:spacing w:before="200" w:after="120"/>
      </w:pPr>
      <w:r>
        <w:t>2.3 핵심 사용자 여정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사용자가 앱을 설치하고 성장 애니메이션을 본다.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임신 중/출산 후 상태와 예정일/생년월일을 입력한다.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이미 준비한 대표 물건을 체크하고 월 예산을 설정한다.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홈에서 누적 지출 0원, 이번 달 예산, 지금 필요한 준비템을 본다.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첫 지출을 10초 안에 기록한다.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준비템 상세에서 필요 이유와 가격대를 확인하고 쿠팡/네이버 링크로 이동한다.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구매 후 앱이 “샀나요?”를 물어보고 기록에 추가한다.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가족을 초대해 공동으로 기록한다.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리포트에서 월별/누적 비용을 확인한다.</w:t>
      </w:r>
    </w:p>
    <w:p>
      <w:pPr>
        <w:pStyle w:val="Heading2"/>
        <w:spacing w:before="200" w:after="120"/>
      </w:pPr>
      <w:r>
        <w:t>2.4 기능 요구사항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사용자 가치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주요 요구사항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홈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사용자가 앱을 열자마자 누적 지출, 이번 달 예산, 지금 필요한 준비템을 확인한다.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누적 금액, 월 사용액/예산, 준비템 3~5개, 최근 기록 3개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빠른 기록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육아 중에도 10초 안에 지출을 남긴다.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품목 선택, 직접 입력, 금액, 날짜, 저장, 저장 후 피드백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임신 주차/개월 수에 따라 필요한 물건을 확인하고 구매로 이동한다.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상태 체크, 필수도, 가격대, 왜 필요한지, 구매 링크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리포트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월별·연별·누적 아이 비용을 한눈에 본다.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총액, 카테고리 비중, 예산 대비, 가족별 입력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공유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아빠/가족이 함께 기록해 하나의 가계부를 만든다.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초대 링크, 역할 권한, 공동 기록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기존 엑셀 가계부를 앱으로 이전한다.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파일 업로드, AI 분석, 미리보기, 중복 확인, 가져오기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관리자 CMS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추천템 DB와 상품 링크를 운영자가 관리한다.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시기별 품목, 상품 링크, 제휴/스폰서 여부, 고지 문구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</w:tr>
    </w:tbl>
    <w:p/>
    <w:p>
      <w:pPr>
        <w:pStyle w:val="Heading2"/>
        <w:spacing w:before="200" w:after="120"/>
      </w:pPr>
      <w:r>
        <w:t>2.5 화면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필수 구성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단계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스플래시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성장 애니메이션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태아→아기→걷는아기→어린이→초등→중학생 2.0~2.5초 라인 애니메이션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앱 첫 실행/재실행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온보딩 1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 상태 입력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임신 중/출산했어요, 예정일/생일, 태명/이름 입력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첫 가입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온보딩 2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 완료 체크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대표 준비템 체크, 아직 잘 모르겠어요 옵션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첫 가입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S-004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온보딩 3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 예산 설정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30/50/100만 원/직접 입력/아직 모르겠어요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첫 가입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S-005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홈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핵심 요약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누적 금액, 이번 달 예산, 준비템, 최근 기록, 기록 CTA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상시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S-006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기록 추가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빠른 입력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품목 선택/직접 입력, 금액, 날짜, 저장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상시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S-007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준비템 목록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체크리스트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지금 필요/곧 필요/이미 준비/필요 없음 탭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상시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S-008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준비템 상세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구매 유도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필요 이유, 가격대, 추천 타입, 쿠팡/네이버 링크, 고지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상시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S-009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리포트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통계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월별·연별·누적·카테고리·가족별 리포트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상시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S-010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 업로드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AI 이전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업로드→분석→미리보기→승인→가져오기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P1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S-011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가족 초대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공동 가계부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카카오/문자/링크, 역할 선택, 초대 상태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P1</w:t>
            </w:r>
          </w:p>
        </w:tc>
      </w:tr>
    </w:tbl>
    <w:p/>
    <w:p>
      <w:pPr>
        <w:pStyle w:val="Heading2"/>
        <w:spacing w:before="200" w:after="120"/>
      </w:pPr>
      <w:r>
        <w:t>2.6 주요 화면 상세</w:t>
      </w:r>
    </w:p>
    <w:p>
      <w:pPr>
        <w:pStyle w:val="Heading3"/>
        <w:spacing w:before="160" w:after="80"/>
      </w:pPr>
      <w:r>
        <w:t>홈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상단: 아이 이름/태명과 현재 단계. 예: 뽀미 · 임신 28주차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메인 카드: “지금까지 우리 아이에게 3,482,000원 들어갔어요”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예산 카드: 이번 달 사용액/예산/남은 금액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주요 CTA: + 지출 기록하기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준비템 카드: 지금 준비하면 좋은 항목 3~5개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최근 기록: 최근 지출 3개</w:t>
      </w:r>
    </w:p>
    <w:p>
      <w:pPr>
        <w:pStyle w:val="Heading3"/>
        <w:spacing w:before="160" w:after="80"/>
      </w:pPr>
      <w:r>
        <w:t>빠른 지출 기록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첫 질문은 “뭘 기록할까요?”로 시작합니다.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대표 품목 칩: 기저귀, 분유, 젖병, 옷, 병원비, 검사비, 유모차, 카시트, 장난감, 책, 직접 입력.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필수 입력값은 품목, 금액, 날짜입니다. 카테고리는 자동 추천 또는 나중 수정 가능하게 둡니다.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저장 후 피드백: “기록했어요. 이번 달 우리 아이 비용에 더해둘게요.”</w:t>
      </w:r>
    </w:p>
    <w:p>
      <w:pPr>
        <w:pStyle w:val="Heading3"/>
        <w:spacing w:before="160" w:after="80"/>
      </w:pPr>
      <w:r>
        <w:t>준비템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탭: 지금 필요, 곧 필요, 이미 준비, 필요 없어요.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상품/품목 카드에는 필수도, 준비 시기, 예상 가격대, 상태 버튼을 노출합니다.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상세 화면에는 왜 필요한지, 안 사도 되는 경우, 중고 가능 여부, 구매 링크를 표시합니다.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제휴 링크 옆에는 경제적 이해관계 고지를 표시합니다.</w:t>
      </w:r>
    </w:p>
    <w:p>
      <w:pPr>
        <w:pStyle w:val="Heading3"/>
        <w:spacing w:before="160" w:after="80"/>
      </w:pPr>
      <w:r>
        <w:t>리포트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월별 총액, 연별 총액, 누적 총액을 제공해야 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카테고리별 지출 비중과 전월 대비 증감 정보를 제공합니다.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가족별 입력 금액은 가족 공유가 켜진 경우에만 표시합니다.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선물 받은 물건은 기본 지출 합계와 분리 표시합니다.</w:t>
      </w:r>
    </w:p>
    <w:p>
      <w:pPr>
        <w:pStyle w:val="Heading2"/>
        <w:spacing w:before="200" w:after="120"/>
      </w:pPr>
      <w:r>
        <w:t>2.7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성능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홈 첫 로딩 2초 이내, 기록 저장 체감 1초 이내를 목표로 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가용성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핵심 기록/조회 API 장애 시 사용자에게 임시 저장 또는 재시도 안내를 제공한다.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보안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인증 토큰, 아이 개인정보, 지출 데이터, 파일 업로드 데이터는 안전 저장 및 접근권한 검사를 적용한다.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확장성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초기 1아이 구조로 출발하되 DB와 API는 복수 아이/복수 가구 확장 가능하게 설계한다.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운영성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준비템/상품 링크/제휴 표시 문구는 앱 배포 없이 관리자에서 수정 가능해야 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접근성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주요 버튼은 큰 터치 영역, 충분한 대비, 쉬운 언어를 사용한다.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법무/정책</w:t>
            </w:r>
          </w:p>
        </w:tc>
        <w:tc>
          <w:tcPr>
            <w:tcW w:type="dxa" w:w="84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제휴·광고 고지, 개인정보, 아동 데이터, 의료성 표현은 출시 전 법무 검토를 완료한다.</w:t>
            </w:r>
          </w:p>
        </w:tc>
      </w:tr>
    </w:tbl>
    <w:p/>
    <w:p>
      <w:pPr>
        <w:pStyle w:val="Heading2"/>
        <w:spacing w:before="200" w:after="120"/>
      </w:pPr>
      <w:r>
        <w:t>2.8 이벤트/분석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이벤트명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발생 시점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주요 속성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onboarding_completed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온보딩 완료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child_stage, budget_set, prepared_count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expense_created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지출 기록 생성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category, amount_bucket, source, child_stage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budget_set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월 예산 설정/수정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amount_bucket, child_stage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item_status_changed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 상태 변경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item_id, status, child_stage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product_link_clicked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제휴 링크 클릭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platform, item_id, sponsored, child_stage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family_invite_sent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초대 발송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role, channel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excel_import_started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 시작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file_type, row_count_bucket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excel_import_confirmed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가져오기 확정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imported_count, skipped_count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report_viewed</w:t>
            </w:r>
          </w:p>
        </w:tc>
        <w:tc>
          <w:tcPr>
            <w:tcW w:type="dxa" w:w="33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리포트 조회</w:t>
            </w:r>
          </w:p>
        </w:tc>
        <w:tc>
          <w:tcPr>
            <w:tcW w:type="dxa" w:w="40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period_type, child_stage</w:t>
            </w:r>
          </w:p>
        </w:tc>
      </w:tr>
    </w:tbl>
    <w:p/>
    <w:p>
      <w:pPr>
        <w:pStyle w:val="Heading2"/>
        <w:spacing w:before="200" w:after="120"/>
      </w:pPr>
      <w:r>
        <w:t>2.9 수용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수용 기준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온보딩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신규 사용자는 4단계 이하로 아이 프로필, 준비 현황, 예산 설정을 완료할 수 있어야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기록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품목 선택→금액 입력→저장까지 네트워크 정상 환경에서 10초 안에 완료 가능해야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홈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기록 저장 후 홈의 이번 달 사용액과 누적 금액이 즉시 반영되어야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현재 단계 기준 추천템이 노출되고 이미 삼/필요 없음 처리된 품목은 지금 필요 탭에서 제외되어야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구매 링크 클릭 전 또는 버튼 인접 위치에 수수료 고지가 노출되고 클릭 로그가 저장되어야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초대 수락 후 공동부모가 추가한 지출이 같은 아이 리포트에 반영되어야 한다.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업로드된 파일의 분석 결과는 저장 전 미리보기와 사용자 승인을 거쳐야 한다.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>3. MVP 범위 정의서</w:t>
      </w:r>
    </w:p>
    <w:p>
      <w:pPr>
        <w:pStyle w:val="Heading2"/>
        <w:spacing w:before="200" w:after="120"/>
      </w:pPr>
      <w:r>
        <w:t>3.1 MVP 정의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MVP는 “기록·준비템·구매연결”의 핵심 루프를 검증하기 위한 최소 제품입니다. 사진 AI 분석, 커뮤니티, 가격 추적 등 매력적인 기능은 많지만, 초기에 넣으면 개발 범위가 커지고 핵심 가치 검증이 흐려질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B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6" w:val="single" w:color="F1C3B9"/>
              <w:left w:sz="6" w:val="single" w:color="F1C3B9"/>
              <w:bottom w:sz="6" w:val="single" w:color="F1C3B9"/>
              <w:right w:sz="6" w:val="single" w:color="F1C3B9"/>
            </w:tcBorders>
          </w:tcPr>
          <w:p>
            <w:r>
              <w:rPr>
                <w:rFonts w:ascii="NanumSquareRound" w:hAnsi="NanumSquareRound" w:eastAsia="NanumSquareRound"/>
                <w:b/>
                <w:color w:val="C85E52"/>
                <w:sz w:val="22"/>
              </w:rPr>
              <w:t>MVP 핵심 루프</w:t>
            </w:r>
          </w:p>
          <w:p>
            <w:r>
              <w:rPr>
                <w:rFonts w:ascii="NanumBarunGothic" w:hAnsi="NanumBarunGothic" w:eastAsia="NanumBarunGothic"/>
                <w:color w:val="242424"/>
                <w:sz w:val="20"/>
              </w:rPr>
              <w:t>지출 기록 → 총액 확인 → 시기별 준비템 확인 → 구매 링크 클릭 → 구매 후 기록/상태 체크</w:t>
            </w:r>
          </w:p>
        </w:tc>
      </w:tr>
    </w:tbl>
    <w:p/>
    <w:p>
      <w:pPr>
        <w:pStyle w:val="Heading2"/>
        <w:spacing w:before="200" w:after="120"/>
      </w:pPr>
      <w:r>
        <w:t>3.2 MVP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MVP 포함 이유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회원/온보딩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소셜 로그인, 약관 동의, 아이 프로필, 준비 현황, 월 예산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개인화 추천과 리포트의 기반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가계부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빠른 지출 입력, 수정/삭제, 기본 카테고리, 기록 리스트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반복 사용의 중심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예산/리포트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월 예산, 월별/연별/누적 총액, 카테고리별 통계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가계부 가치 즉시 제공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시기별 체크리스트, 필수/편의/선택, 상태 관리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커머스 전환의 핵심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구매 연결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쿠팡/네이버 링크, 제휴 고지, 클릭 로그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비즈니스 모델 검증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공유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초대 링크, 관리자/공동부모/보기전용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바이럴과 공동기록 검증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 베타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xlsx/csv 업로드, AI 분석 미리보기, 가져오기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기존 엑셀 사용자 전환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관리자 CMS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준비템/상품 링크/고지 문구 관리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운영 품질 유지에 필수</w:t>
            </w:r>
          </w:p>
        </w:tc>
      </w:tr>
    </w:tbl>
    <w:p/>
    <w:p>
      <w:pPr>
        <w:pStyle w:val="Heading2"/>
        <w:spacing w:before="200" w:after="120"/>
      </w:pPr>
      <w:r>
        <w:t>3.3 MVP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제외 이유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후속 단계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사진/영수증 AI 자동분류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OCR/이미지 처리 정확도와 개인정보 리스크가 큼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v1.1~v1.5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커뮤니티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운영/신뢰/악성 콘텐츠 관리 비용이 큼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v2.0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가격 추적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크롤링/제휴 정책/가격 정확도 이슈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v1.5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중고/나눔 연동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외부 플랫폼 연동 및 거래 리스크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v2.0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복수 아이 완전 지원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UX와 리포트 복잡도 증가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v1.1 이후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보험/금융 제휴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규제/민원 리스크 높음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신뢰 확보 후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의료 조언/진단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의료법/약사법/책임 리스크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하지 않음. 정보성 고지만 제공</w:t>
            </w:r>
          </w:p>
        </w:tc>
      </w:tr>
    </w:tbl>
    <w:p/>
    <w:p>
      <w:pPr>
        <w:pStyle w:val="Heading2"/>
        <w:spacing w:before="200" w:after="120"/>
      </w:pPr>
      <w:r>
        <w:t>3.4 릴리즈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명칭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포함 범위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0단계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검증/프로토타입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Figma 화면, 랜딩 문구, 출산준비 체크리스트 콘텐츠, 사용자 인터뷰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가치 검증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1단계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v1.0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소셜 로그인, 아이 프로필, 빠른 기록, 예산, 리포트, 준비템, 제휴 링크, 관리자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기록·추천·구매 루프 검증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1.1단계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MVP+ 개선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초대, 엑셀 업로드 베타, 구매 후 기록 유도, 알림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리텐션/바이럴 검증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2단계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AI/커머스 고도화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영수증 사진 분석, 가격 추적, 사용자 후기 기반 랭킹, 반복구매 예측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전환율/편의성 증대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3단계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슈퍼앱 확장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커뮤니티, 선물관리, 중고/나눔, 교육비, 지원금/혜택 알림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육아앱계 토스 확장</w:t>
            </w:r>
          </w:p>
        </w:tc>
      </w:tr>
    </w:tbl>
    <w:p/>
    <w:p>
      <w:pPr>
        <w:pStyle w:val="Heading2"/>
        <w:spacing w:before="200" w:after="120"/>
      </w:pPr>
      <w:r>
        <w:t>3.5 MVP 완료 조건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신규 사용자가 아이 프로필 생성 후 홈에 진입할 수 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지출을 생성/수정/삭제하고 월별·누적 리포트에 반영할 수 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현재 아이 단계에 맞는 준비템이 노출되고 상태를 변경할 수 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준비템 상세에서 쿠팡/네이버 링크가 열리고 클릭 로그가 저장된다.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제휴/광고 고지가 버튼 인접 위치에 노출된다.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가족 초대와 공동 기록이 정상 동작한다.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엑셀 업로드 베타는 미리보기 후 승인 방식으로 가져올 수 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관리자에서 준비템과 상품 링크를 수정할 수 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주요 이벤트가 분석 도구에 적재된다.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개인정보처리방침, 이용약관, 제휴 고지, 탈퇴/삭제 플로우가 준비된다.</w:t>
      </w:r>
    </w:p>
    <w:p>
      <w:pPr>
        <w:pStyle w:val="Heading2"/>
        <w:spacing w:before="200" w:after="120"/>
      </w:pPr>
      <w:r>
        <w:t>3.6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대응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입력 귀찮음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가계부류 앱의 가장 큰 이탈 원인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10초 입력, 구매 후 기록 유도, 엑셀 이전, 최근 품목 재사용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추천 신뢰 하락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제휴수수료 중심으로 보일 경우 장기 신뢰 훼손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광고/스폰서 분리, 안 사도 되는 경우 제공, 추천 점수에서 수수료 제외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초기 콘텐츠 DB 부족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 품질이 낮으면 구매 전환이 낮음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운영 CMS, 시기별 템플릿, 전문가/부모 검수 프로세스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개인정보 민감도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아이/가족/지출/사진 데이터 취급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동의 세분화, 최소수집, 삭제권, 권한관리, 법무 검토</w:t>
            </w:r>
          </w:p>
        </w:tc>
      </w:tr>
      <w:tr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제휴 정책 변경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쿠팡/네이버 정책 또는 수수료 변경 가능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플랫폼 추상화, 링크 설정 관리자화, 수익모델 다변화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>4. 기능 목록표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아래 표는 MVP 개발 착수에 필요한 핵심 기능 목록입니다. 전체 상세 백로그는 별도 XLSX 파일의 “01_기능목록표” 시트에서 관리하도록 설계했습니다.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모듈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우선순위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회원/동의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소셜 로그인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카카오/애플/구글 로그인 및 필수 약관 동의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 프로필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임신/출산 상태 입력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출산예정일 또는 생년월일로 현재 단계 자동 계산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온보딩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이미 준비한 물건 체크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초기 추천 정확도를 위해 준비 완료 품목 수집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F-004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 예산 설정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이번 달 육아비 예산과 남은 금액 표시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F-005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기록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10초 지출 입력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품목, 금액, 날짜만으로 저장 가능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F-006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기록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기록 수정/삭제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공동가계부 내 권한 기준으로 수정/삭제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F-007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리포트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월별/연별/누적 총액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아이별 비용을 월·연·전체 단위로 제공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F-008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리포트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카테고리별 통계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기저귀/수유/병원 등 기본 카테고리 비중 제공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F-009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준비템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시기별 준비템 체크리스트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임신 주차/개월 수에 맞춰 지금 필요한 항목 표시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F-010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준비템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 상태 관리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아직 안 삼/이미 삼/선물 받음/필요 없음 상태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커머스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쿠팡·네이버 링크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제휴 링크 표시, 외부 구매 유입, 클릭 로그 저장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가족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아빠/가족 초대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초대 링크로 공동 입력 가능한 가족 구성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P1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 업로드 베타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xlsx/csv 업로드 후 AI 분석 미리보기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P1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F-014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푸시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예산/준비템 알림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예산 초과, 다음 시기 준비템, 구매 후 기록 유도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P1</w:t>
            </w:r>
          </w:p>
        </w:tc>
      </w:tr>
      <w:tr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F-015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관리자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준비템·상품 링크 관리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운영자가 시기별 템플릿과 제휴 링크 수정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P0</w:t>
            </w:r>
          </w:p>
        </w:tc>
      </w:tr>
    </w:tbl>
    <w:p/>
    <w:p>
      <w:pPr>
        <w:pStyle w:val="Heading2"/>
        <w:spacing w:before="200" w:after="120"/>
      </w:pPr>
      <w:r>
        <w:t>4.1 모듈별 개발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온보딩/아이 프로필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추천과 리포트의 기준 데이터. 가장 먼저 구현.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필수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빠른 지출 기록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제품의 반복 사용 핵심. 10초 입력 목표.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필수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예산/리포트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사용자가 앱의 가치를 즉시 체감하는 영역.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필수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준비템/제휴 링크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수익모델 검증. 추천 신뢰 설계 포함.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필수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관리자 CMS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준비템과 상품 링크 운영을 위해 필수.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MVP 필수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P1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초대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초기 바이럴/공동기록. MVP 후반 또는 v1.0 포함.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강력 권장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P1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기존 엑셀 사용자 전환. 베타로 출시 가능.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강력 권장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P2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사진 AI/가격 추적/커뮤니티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차별화 강화 기능이지만 MVP 핵심 검증 후 개발.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후속</w:t>
            </w:r>
          </w:p>
        </w:tc>
      </w:tr>
    </w:tbl>
    <w:p/>
    <w:p>
      <w:pPr>
        <w:pStyle w:val="Heading2"/>
        <w:spacing w:before="200" w:after="120"/>
      </w:pPr>
      <w:r>
        <w:t>4.2 기능 ID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AUTH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회원/인증/동의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AUTH-001 소셜 로그인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ONB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온보딩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ONB-003 월 예산 설정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CHILD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아이 프로필/단계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CHILD-002 현재 단계 계산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EXP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지출 기록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EXP-001 빠른 지출 입력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BUD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예산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BUD-001 월 예산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REP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리포트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REP-003 누적 총액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ITEM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준비템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ITEM-001 시기별 체크리스트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AFF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제휴/커머스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AFF-002 클릭 추적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FAM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가족 공유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FAM-001 초대 링크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IMP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엑셀/AI 업로드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IMP-003 AI 분류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ADM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관리자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ADM-001 준비템 CMS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PRIV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개인정보/보안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PRIV-002 데이터 삭제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>5. 비즈니스 룰 정의서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비즈니스 룰은 “서비스가 어떤 조건에서 어떻게 동작해야 하는지”를 정의합니다. 개발자는 이 규칙을 기준으로 DB 제약, API 검증, 화면 상태, 권한, 추천 정렬, 리포트 집계를 구현합니다.</w:t>
      </w:r>
    </w:p>
    <w:p>
      <w:pPr>
        <w:pStyle w:val="Heading2"/>
        <w:spacing w:before="200" w:after="120"/>
      </w:pPr>
      <w:r>
        <w:t>아이 단계/프로필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BR-001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 프로필은 태명/닉네임만으로도 생성 가능해야 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실명 입력은 선택. MVP는 가구당 1명 아이를 기본으로 하되 DB는 복수 아이 확장 가능 구조로 설계.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BR-002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임신 중인 경우 출산예정일 기준으로 임신 주차를 계산한다.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현재일 Asia/Seoul 기준. 주차는 floor((280일 - 남은 일수) / 7) 방식으로 계산하되 0~42주 범위로 제한.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BR-003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출산 후인 경우 생년월일 기준으로 개월 수와 연령 단계를 계산한다.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0~3개월, 4~6개월, 7~12개월, 1~3세, 4~7세, 초등, 중등 단계로 매핑.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BR-004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예정일/생년월일을 모르는 사용자는 수동 단계 선택이 가능해야 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수동 단계 선택 시 추천 정확도 안내 문구를 표시.</w:t>
            </w:r>
          </w:p>
        </w:tc>
      </w:tr>
    </w:tbl>
    <w:p/>
    <w:p>
      <w:pPr>
        <w:pStyle w:val="Heading2"/>
        <w:spacing w:before="200" w:after="120"/>
      </w:pPr>
      <w:r>
        <w:t>가계부/지출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BR-101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지출 금액은 0보다 큰 원화 정수만 입력한다.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소수점, 음수, 통화 혼합은 MVP 제외. 환불은 별도 유형으로 v1.1에서 처리.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BR-102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지출 날짜는 기본값 오늘이며 미래 날짜는 MVP에서 제한한다.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예약 결제/예정 지출은 후속 버전.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BR-103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삭제된 지출은 리포트 합계에서 제외하되 감사 로그에는 남긴다.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soft delete. 삭제자, 삭제일, 삭제 사유 선택값 저장.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BR-104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카테고리는 기본 12개를 제공하고 사용자가 직접 입력한 품목도 저장 가능하다.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직접 입력 품목은 기타로 저장 후 사용자가 카테고리 변경 가능.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BR-105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선물 받은 물건은 기본적으로 지출 합계에 포함하지 않는다.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단, 사용자가 금액을 입력하고 ‘가치 포함’ 옵션을 켜면 별도 선물 가치 리포트에 표시.</w:t>
            </w:r>
          </w:p>
        </w:tc>
      </w:tr>
    </w:tbl>
    <w:p/>
    <w:p>
      <w:pPr>
        <w:pStyle w:val="Heading2"/>
        <w:spacing w:before="200" w:after="120"/>
      </w:pPr>
      <w:r>
        <w:t>예산/리포트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BR-201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 예산은 아이 프로필 단위로 관리한다.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기준 기간은 매월 1일 00:00~말일 23:59:59, Asia/Seoul 기준.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BR-202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이번 달 사용액은 해당 월의 확정 지출 합계로 계산한다.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삭제/중복/선물 기본 제외.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BR-203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예산 초과 시 홈과 리포트에 부드러운 경고를 표시한다.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문구 예: 이번 달 예산을 조금 넘었어요. 다음 구매 전에 같이 확인해볼까요?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BR-204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누적 총액은 프로필 생성일이 아니라 기록 시작일 기준으로 계산한다.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 업로드로 과거 내역을 가져오면 누적 총액에 반영.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BR-205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리포트 숫자는 원 단위로 저장하되 화면에서는 천 단위 구분표시를 적용한다.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예: 3,482,000원.</w:t>
            </w:r>
          </w:p>
        </w:tc>
      </w:tr>
    </w:tbl>
    <w:p/>
    <w:p>
      <w:pPr>
        <w:pStyle w:val="Heading2"/>
        <w:spacing w:before="200" w:after="120"/>
      </w:pPr>
      <w:r>
        <w:t>준비템/추천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BR-301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추천템은 아이 단계, 필수도, 준비 상태, 예산 적합도를 기준으로 정렬한다.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제휴 수수료율은 추천 점수의 직접 변수로 사용하지 않는다.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BR-302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이미 삼/선물 받음/필요 없음 상태의 품목은 “지금 필요” 추천에서 제외한다.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이미 준비 탭 또는 필요 없음 탭에서 확인 가능.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BR-303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필수/편의/선택 등급을 모든 준비템에 부여한다.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필수는 안전·건강·생활 필수, 편의는 육아 난이도 감소, 선택은 라이프스타일 의존.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BR-304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선택/편의 품목에는 “안 사도 되는 경우” 설명을 필수 입력한다.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추천 신뢰를 위해 운영자 CMS에서 필수 필드 처리.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BR-305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의료·영양제 관련 품목에는 전문가 상담 고지를 표시한다.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예: 영양제/의료용품은 의사·약사와 상담 후 선택하세요.</w:t>
            </w:r>
          </w:p>
        </w:tc>
      </w:tr>
    </w:tbl>
    <w:p/>
    <w:p>
      <w:pPr>
        <w:pStyle w:val="Heading2"/>
        <w:spacing w:before="200" w:after="120"/>
      </w:pPr>
      <w:r>
        <w:t>커머스/제휴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BR-401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제휴 링크가 포함된 상품 카드에는 경제적 이해관계 고지를 표시한다.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상품 상세/구매 버튼 인접 위치에 “이 링크로 구매하면 우리아이가 수수료를 받을 수 있어요.” 표시.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BR-402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스폰서 상품은 일반 추천과 시각적으로 구분하고 “광고” 또는 “스폰서” 표시를 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스폰서가 추천 순위인 것처럼 보이면 안 됨.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BR-403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구매 링크 클릭 시 affiliate_clicks 로그를 저장한다.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user_id, child_id, item_id, product_link_id, platform, sub_id, clicked_at 저장.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BR-404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구매 확정 데이터가 없는 경우 매출은 추정하지 않는다.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클릭 수와 구매 완료 수동 기록은 분리. 파트너 정산 리포트와 대조 필요.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BR-405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추천 콘텐츠는 광고주가 아닌 서비스 기준의 설명을 우선한다.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필수도, 시기, 가격대, 안 사도 되는 경우, 중고 가능 여부 포함.</w:t>
            </w:r>
          </w:p>
        </w:tc>
      </w:tr>
    </w:tbl>
    <w:p/>
    <w:p>
      <w:pPr>
        <w:pStyle w:val="Heading2"/>
        <w:spacing w:before="200" w:after="120"/>
      </w:pPr>
      <w:r>
        <w:t>엑셀/AI 업로드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BR-501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 업로드는 xlsx/csv만 허용한다.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MVP 권장 최대 10MB 또는 2,000행. 초과 시 분할 업로드 안내.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BR-502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AI 분석 결과는 자동 저장하지 않고 사용자의 최종 승인을 받아야 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날짜/품목/금액/카테고리/신뢰도 미리보기 제공.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BR-503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신뢰도 0.70 미만 항목은 기본 미선택 상태로 표시한다.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사용자가 직접 체크하면 가져오기 가능.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BR-504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같은 날짜·금액·품목 유사도가 높은 항목은 중복 후보로 표시한다.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중복 후보는 기본 제외 또는 사용자 확인 필요.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BR-505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AI 분석 실패 시 원본 파일은 보존하지 않고 오류 안내 후 재시도 유도한다.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개인정보 최소 보관 원칙. 운영 로그에는 에러 코드만 저장.</w:t>
            </w:r>
          </w:p>
        </w:tc>
      </w:tr>
    </w:tbl>
    <w:p/>
    <w:p>
      <w:pPr>
        <w:pStyle w:val="Heading2"/>
        <w:spacing w:before="200" w:after="120"/>
      </w:pPr>
      <w:r>
        <w:t>가족/권한/개인정보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규칙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구현 기준/예외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BR-601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가족 구성원은 가구 단위로 초대된다.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MVP 역할: 관리자, 공동부모, 보기전용. 선물참여자는 v1.1.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BR-602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관리자만 가족 초대, 멤버 제거, 예산 수정, 전체 삭제를 할 수 있다.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공동부모는 지출 추가/수정 가능하되 타인 기록 삭제는 관리자 승인 필요로 설계 가능.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BR-603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 개인정보와 가족 지출 데이터는 사용자가 언제든 삭제 요청할 수 있어야 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계정 삭제/가구 탈퇴/아이 프로필 삭제 플로우 분리.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BR-604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만 14세 미만 아동 개인정보 처리 관련 고지는 쉬운 언어로 제공한다.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법정대리인 동의, 목적별 동의, 사진 선택 업로드 등 정책 검토 필요.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BR-605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사진/영수증 업로드 기능 도입 전 별도 동의와 보관/파기 정책을 추가한다.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MVP에서는 첨부 필드만 설계하고 기능은 비활성 또는 베타 플래그.</w:t>
            </w:r>
          </w:p>
        </w:tc>
      </w:tr>
    </w:tbl>
    <w:p/>
    <w:p>
      <w:pPr>
        <w:pStyle w:val="Heading2"/>
        <w:spacing w:before="200" w:after="120"/>
      </w:pPr>
      <w:r>
        <w:t>5.1 추천 점수 기본안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MVP에서는 설명 가능한 규칙 기반 추천을 사용합니다. AI 추천은 충분한 데이터가 쌓인 뒤 후속 도입합니다.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시기 적합도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35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현재 임신 주차/개월 수에 해당하는 품목일수록 높음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필수도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30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필수 &gt; 편의 &gt; 선택 순으로 가중치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미보유 상태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20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아직 안 샀어요 상태일 때 가점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예산 적합도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10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예상 가격대가 남은 예산과 맞을 때 가점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사용자 관심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5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상세 조회/찜/검색 등 관심 행동 기반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제휴수수료율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0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추천 신뢰를 위해 직접 점수 변수로 사용하지 않음</w:t>
            </w:r>
          </w:p>
        </w:tc>
      </w:tr>
    </w:tbl>
    <w:p/>
    <w:p>
      <w:pPr>
        <w:pStyle w:val="Heading2"/>
        <w:spacing w:before="200" w:after="120"/>
      </w:pPr>
      <w:r>
        <w:t>5.2 제휴/광고 고지 문구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표시 문구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7"/>
              </w:rPr>
              <w:t>위치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 링크 일반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이 링크로 구매하면 우리아이가 수수료를 받을 수 있어요.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구매 버튼 바로 위 또는 바로 아래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스폰서 상품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광고 또는 스폰서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상품 카드 상단/타이틀 인접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브랜드 제공 상품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상품 협찬 또는 무료 제공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콘텐츠 시작 부분/상품 카드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제휴 수익 공유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판매수익의 일부를 지급받을 수 있어요.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7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7"/>
              </w:rPr>
              <w:t>구매 CTA 인접</w:t>
            </w:r>
          </w:p>
        </w:tc>
      </w:tr>
    </w:tbl>
    <w:p/>
    <w:p>
      <w:pPr>
        <w:pStyle w:val="Heading2"/>
        <w:spacing w:before="200" w:after="120"/>
      </w:pPr>
      <w:r>
        <w:t>5.3 기본 카테고리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임신/산모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병원/검사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출산/조리원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기저귀/위생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수유/이유식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의류/세탁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수면/가구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외출/이동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장난감/책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돌봄/교육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보험/저축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기타</w:t>
      </w:r>
    </w:p>
    <w:p>
      <w:pPr>
        <w:pStyle w:val="Heading2"/>
        <w:spacing w:before="200" w:after="120"/>
      </w:pPr>
      <w:r>
        <w:t>5.4 권한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관리자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공동부모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보기전용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아이 프로필 생성/수정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수정 요청 또는 제한 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 초대/삭제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월 예산 수정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 또는 관리자 승인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지출 추가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본인 지출 수정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타인 지출 삭제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 또는 승인 요청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 상태 변경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 또는 제한 가능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리포트 조회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</w:t>
            </w:r>
          </w:p>
        </w:tc>
        <w:tc>
          <w:tcPr>
            <w:tcW w:type="dxa" w:w="20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가능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불가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>6. 개발/운영 계획</w:t>
      </w:r>
    </w:p>
    <w:p>
      <w:pPr>
        <w:pStyle w:val="Heading2"/>
        <w:spacing w:before="200" w:after="120"/>
      </w:pPr>
      <w:r>
        <w:t>6.1 권장 기술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권장안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모바일 앱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Flutter 또는 React Native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iOS/Android 동시 개발과 빠른 MVP 출시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백엔드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NestJS 또는 FastAPI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API 개발 속도, 타입 안정성 또는 AI 연동 편의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DB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PostgreSQL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관계형 데이터, 리포트 집계, 권한 모델에 적합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파일 저장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S3 호환 스토리지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 업로드/추후 영수증 이미지 저장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AI 워커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LLM 기반 엑셀 분류 워커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업로드 분석을 비동기로 처리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푸시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Firebase Cloud Messaging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예산/준비템/구매 후 기록 알림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분석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Firebase Analytics/Amplitude 등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핵심 이벤트/퍼널 분석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관리자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초기 Retool/Supabase Studio 또는 커스텀 Admin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준비템/상품 링크 운영 속도</w:t>
            </w:r>
          </w:p>
        </w:tc>
      </w:tr>
    </w:tbl>
    <w:p/>
    <w:p>
      <w:pPr>
        <w:pStyle w:val="Heading2"/>
        <w:spacing w:before="200" w:after="120"/>
      </w:pPr>
      <w:r>
        <w:t>6.2 핵심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주요 필드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설명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users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name, email/phone, auth_provider, created_at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사용자 계정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households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name, owner_user_id, created_at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가족 단위 공동가계부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household_members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household_id, user_id, role, status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가족 구성원과 권한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children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household_id, nickname, due_date, birth_date, stage_mode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 프로필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expenses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child_id, user_id, amount, date, item_name, category_id, source, deleted_at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지출 기록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budgets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child_id, month, amount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월 예산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item_templates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id, stage, name, necessity_level, timing, price_band, description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시기별 준비템 마스터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child_item_status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child_id, item_template_id, status, expense_id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아이별 준비 상태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product_links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item_template_id, platform, title, url, affiliate, sponsored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상품/제휴 링크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affiliate_clicks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user_id, child_id, product_link_id, sub_id, clicked_at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구매 링크 클릭 로그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import_jobs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user_id, file_name, status, result_json, approved_at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엑셀 업로드 작업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consents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user_id, consent_type, version, accepted_at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약관/개인정보/마케팅/제휴 동의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audit_logs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actor_user_id, action, target_type, target_id, created_at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권한/삭제/변경 이력</w:t>
            </w:r>
          </w:p>
        </w:tc>
      </w:tr>
    </w:tbl>
    <w:p/>
    <w:p>
      <w:pPr>
        <w:pStyle w:val="Heading2"/>
        <w:spacing w:before="200" w:after="120"/>
      </w:pPr>
      <w:r>
        <w:t>6.3 개발 순서 제안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DB 스키마와 관리자 CMS의 기본 구조를 먼저 잡습니다. 준비템 DB가 앱의 생명입니다.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온보딩/아이 프로필/현재 단계 계산을 구현합니다.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빠른 지출 기록과 홈 요약, 월 예산, 리포트 집계를 구현합니다.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시기별 준비템 체크리스트와 상태 관리, 상품 링크, 제휴 고지를 구현합니다.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이벤트 분석을 심고 핵심 퍼널을 확인합니다.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가족 초대와 엑셀 업로드 베타를 이어서 붙입니다.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알파 테스트 후 입력 UX와 추천 콘텐츠를 우선 개선합니다.</w:t>
      </w:r>
    </w:p>
    <w:p>
      <w:pPr>
        <w:pStyle w:val="Heading2"/>
        <w:spacing w:before="200" w:after="120"/>
      </w:pPr>
      <w:r>
        <w:t>6.4 QA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체크 항목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온보딩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예정일/생일/수동 단계별 정상 진입, 뒤로가기, 건너뛰기, 빈값 검증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기록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금액 형식, 날짜 제한, 카테고리 자동/수정, 저장 후 리포트 반영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리포트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월 경계, 연 경계, 삭제 내역 제외, 선물 제외, 가족별 집계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준비템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단계별 노출, 상태 변경, 이미 삼 제외, 필요 없음 제외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제휴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고지 노출, 링크 열기, 클릭 로그, 스폰서 표시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가족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초대 발송, 수락, 권한별 접근 제한, 탈퇴/삭제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엑셀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파일 형식, 큰 파일, 잘못된 컬럼, 중복 후보, 승인 전 미저장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개인정보</w:t>
            </w:r>
          </w:p>
        </w:tc>
        <w:tc>
          <w:tcPr>
            <w:tcW w:type="dxa" w:w="86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6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6"/>
              </w:rPr>
              <w:t>약관 동의, 계정 삭제, 데이터 삭제, 파일 보관/파기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>7. 참고 자료 및 정책 확인 항목</w:t>
      </w:r>
    </w:p>
    <w:p>
      <w:pPr>
        <w:spacing w:line="276" w:lineRule="auto" w:after="80"/>
      </w:pPr>
      <w:r>
        <w:rPr>
          <w:rFonts w:ascii="NanumBarunGothic" w:hAnsi="NanumBarunGothic" w:eastAsia="NanumBarunGothic"/>
          <w:color w:val="242424"/>
          <w:sz w:val="20"/>
        </w:rPr>
        <w:t>아래 정책/법령/플랫폼 기준은 2026-07-05 문서 작성 시점 기준으로 확인한 참고 자료입니다. 실제 출시 전 최신 약관과 법무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자료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문서 반영 내용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C85E52"/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</w:r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쿠팡 파트너스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방문자가 파트너스 광고를 클릭하고 쿠팡에서 구매하면 구매 금액의 일정 비율을 수익으로 받는 구조. 공식 가이드/약관은 출시 전 재확인 필요.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https://partners.coupang.com/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네이버 브랜드커넥트/쇼핑 커넥트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크리에이터가 발급한 링크를 통해 판매된 경우 상품별 CPS 수수료를 받을 수 있으며 간접 실적 기본 수수료 1.8% 안내.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https://help.naver.com/service/30027/contents/24100?lang=ko&amp;osType=COMMONOS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추천·보증 표시광고 심사지침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경제적 이해관계 표시문구는 추천·보증 내용과 가까운 위치, 명확하고 소비자가 쉽게 인식할 수 있는 형태로 표시해야 함.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https://www.law.go.kr/LSW//admRulInfoP.do?admRulSeq=2100000249484&amp;chrClsCd=010201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생활법령정보 광고 표시 안내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광고/유료광고/수수료 지급/판매수익 일부 지급 등 적절 표시 예시와 부적절 표시 예시 확인.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https://easylaw.go.kr/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개인정보 보호법 제22조의2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만 14세 미만 아동 개인정보 처리 동의 시 법정대리인 동의 및 쉬운 고지 필요.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https://www.law.go.kr/LSW//lsLinkCommonInfo.do?ancYnChk=&amp;chrClsCd=010202&amp;lsJoLnkSeq=1029334873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개인정보보호위원회 아동·청소년 개인정보 보호 안내서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아동·청소년 개인정보 자기결정권과 서비스 운영자가 참고할 보호 기준.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E6E2DD"/>
              <w:left w:sz="4" w:val="single" w:color="E6E2DD"/>
              <w:bottom w:sz="4" w:val="single" w:color="E6E2DD"/>
              <w:right w:sz="4" w:val="single" w:color="E6E2DD"/>
            </w:tcBorders>
            <w:shd w:fill="FCFCFC"/>
          </w:tcPr>
          <w:p>
            <w:r>
              <w:rPr>
                <w:rFonts w:ascii="NanumBarunGothic" w:hAnsi="NanumBarunGothic" w:eastAsia="NanumBarunGothic"/>
                <w:sz w:val="15"/>
              </w:rPr>
            </w:r>
            <w:r>
              <w:rPr>
                <w:rFonts w:ascii="NanumBarunGothic" w:hAnsi="NanumBarunGothic" w:eastAsia="NanumBarunGothic"/>
                <w:b w:val="0"/>
                <w:color w:val="242424"/>
                <w:sz w:val="15"/>
              </w:rPr>
              <w:t>https://www.pipc.go.kr/np/cop/bbs/selectBoardArticle.do?bbsId=BS217&amp;mCode=G010030000&amp;nttId=10896</w:t>
            </w:r>
          </w:p>
        </w:tc>
      </w:tr>
    </w:tbl>
    <w:p/>
    <w:p>
      <w:pPr>
        <w:pStyle w:val="Heading2"/>
        <w:spacing w:before="200" w:after="120"/>
      </w:pPr>
      <w:r>
        <w:t>7.1 출시 전 필수 검토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개인정보처리방침: 아이 프로필, 가족 구성, 지출, 엑셀 파일, 추후 사진/영수증 데이터 처리 목적과 보관 기간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이용약관: 가족 공유, 기록 데이터 책임, 외부 커머스 이동, 서비스 면책 범위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마케팅/제휴 고지: 제휴 링크, 스폰서, 광고 카드 표시 방식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아동 개인정보: 만 14세 미만 아동 정보의 입력 주체가 보호자인지, 고지·동의 구조가 적법한지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의료/건강 표현: 영양제, 병원, 예방접종, 의료기기 관련 추천 문구의 책임 범위</w:t>
      </w:r>
    </w:p>
    <w:p>
      <w:pPr>
        <w:pStyle w:val="Heading2"/>
        <w:spacing w:before="200" w:after="120"/>
      </w:pPr>
      <w:r>
        <w:t>7.2 다음 문서 작업 권장 순서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IA/화면정의서: 하단 탭, 홈, 기록, 준비템, 리포트, 가족초대, 엑셀 업로드 화면별 상세 정의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디자인 시스템: 컬러, 타이포, 아이콘, 카드, 버튼, 그래프, 일러스트, UX 라이팅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DB ERD/API 명세서: 실제 개발용 엔드포인트와 요청/응답 스키마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관리자 CMS 명세서: 준비템/상품 링크/스폰서/고지/통계 운영툴</w:t>
      </w:r>
    </w:p>
    <w:p>
      <w:pPr>
        <w:pStyle w:val="ListNumber"/>
        <w:spacing w:after="40"/>
      </w:pPr>
      <w:r>
        <w:rPr>
          <w:rFonts w:ascii="NanumBarunGothic" w:hAnsi="NanumBarunGothic" w:eastAsia="NanumBarunGothic"/>
          <w:color w:val="242424"/>
          <w:sz w:val="19"/>
        </w:rPr>
        <w:t>QA 테스트케이스: 기능별 정상/예외/권한/집계/보안 테스트 시나리오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77777"/>
        <w:sz w:val="16"/>
      </w:rPr>
      <w:t>우리아이 제품기획 1차 문서 패키지 v0.1  |  내부 검토용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C85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3B3B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3B3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Round" w:hAnsi="NanumSquareRound" w:eastAsia="NanumSquareRound"/>
      <w:b/>
      <w:color w:val="C85E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BarunGothic" w:hAnsi="NanumBarunGothic" w:eastAsia="NanumBarunGothic"/>
      <w:color w:val="242424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/>
    </w:pPr>
    <w:rPr>
      <w:rFonts w:ascii="NanumBarunGothic" w:hAnsi="NanumBarunGothic" w:eastAsia="NanumBarunGothic"/>
      <w:color w:val="242424"/>
      <w:sz w:val="21"/>
    </w:rPr>
  </w:style>
  <w:style w:type="paragraph" w:customStyle="1" w:styleId="SmallNote">
    <w:name w:val="SmallNote"/>
    <w:rPr>
      <w:rFonts w:ascii="NanumBarunGothic" w:hAnsi="NanumBarunGothic" w:eastAsia="NanumBarunGothi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