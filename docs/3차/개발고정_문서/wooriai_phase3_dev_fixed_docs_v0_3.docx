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Noto Sans CJK KR" w:hAnsi="Noto Sans CJK KR" w:eastAsia="Noto Sans CJK KR"/>
          <w:b/>
          <w:color w:val="C95A50"/>
          <w:sz w:val="36"/>
        </w:rPr>
        <w:t>우리아이</w:t>
      </w:r>
    </w:p>
    <w:p>
      <w:pPr>
        <w:jc w:val="left"/>
      </w:pPr>
      <w:r>
        <w:rPr>
          <w:rFonts w:ascii="Noto Sans CJK KR" w:hAnsi="Noto Sans CJK KR" w:eastAsia="Noto Sans CJK KR"/>
          <w:b/>
          <w:color w:val="242424"/>
          <w:sz w:val="52"/>
        </w:rPr>
        <w:t>개발 고정 3차 문서 패키지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24"/>
        </w:rPr>
        <w:t>데이터 모델 · DB 설계서 · API 정의서 · 인증/권한 정책 · 프로젝트 폴더 구조 · 상태관리 설계서 · 공통 컴포넌트 정의서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22"/>
        </w:rPr>
        <w:t>임신부터 아이 성장까지, 우리 아이 비용과 준비템을 가장 쉽게 관리하는 앱의 실제 개발 기준 문서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8"/>
        </w:rPr>
        <w:t>Version v0.3 | 작성 기준일 2026-07-05 | 개발 고정/구현 착수용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고정 내용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상위 기준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1차 제품기획 문서 v0.1, 2차 화면 고정 문서 v0.2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MVP 핵심 루프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기록 → 총액 확인 → 시기별 준비템 확인 → 구매 링크 클릭 → 구매 후 기록/상태 체크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하단 탭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홈 / 기록 / 준비템 / 리포트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개발 고정 스택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React Native + Expo, NestJS, PostgreSQL + Prisma, TanStack Query + Zustand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주요 산출물</w:t>
            </w:r>
          </w:p>
        </w:tc>
        <w:tc>
          <w:tcPr>
            <w:tcW w:type="dxa" w:w="72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DOCX, XLSX, SQL Schema, OpenAPI YAML, ERD PNG, Project Structure 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문서 관리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문서명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우리아이 개발 고정 3차 문서 패키지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작성 목적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개발 착수 전 데이터 모델, DB, API, 인증/권한, 상태관리, 컴포넌트, 폴더 구조를 실제 구현 기준으로 고정합니다.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문서 상태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v0.3 개발 고정안. 스프린트 진행 중 변경 시 ADR 또는 변경 이력으로 관리합니다.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적용 범위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MVP v1.0 + P1 일부(가족 초대, 엑셀 업로드 베타)를 포함합니다.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비적용 범위</w:t>
            </w:r>
          </w:p>
        </w:tc>
        <w:tc>
          <w:tcPr>
            <w:tcW w:type="dxa" w:w="73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8"/>
              </w:rPr>
              <w:t>사진/영수증 AI, 커뮤니티, 가격 추적, 중고 연동, 보험/금융 제휴는 후속 설계 대상입니다.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C95A50"/>
        </w:rPr>
        <w:t>0. 실행 요약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3차 문서는 화면이 고정된 뒤 개발자가 실제로 구현할 수 있도록 데이터와 API, 권한, 상태관리, 컴포넌트의 기준을 확정하는 문서입니다.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기술 스택은 React Native + Expo, NestJS, PostgreSQL + Prisma, TanStack Query + Zustand로 고정합니다.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DB는 초기 1아이 MVP를 지원하되, 복수 아이/복수 가구 확장이 가능하도록 household-child 구조로 설계합니다.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API는 /api/v1 기반 REST JSON으로 시작하고, OpenAPI YAML을 기준으로 모바일/관리자 타입을 생성합니다.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권한은 owner, co_parent, viewer, gift_participant로 나누며, 관리자 CMS는 앱 사용자 권한과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엑셀 업로드는 자동 저장이 아니라 import_jobs/import_rows 미리보기 후 confirm 단계에서 expenses로 전환합니다.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제휴 클릭은 affiliate_clicks에 저장하지만, 구매 확정/매출로 추정하지 않습니다.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0.1 기술 고정안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고정안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모바일 앱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React Native + Expo + Expo Router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iOS/Android 동시 개발, 빠른 MVP, TypeScript 공유 타입 활용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백엔드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NestJS + TypeScript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모듈형 구조, Guard/Interceptor 기반 인증·권한 처리, OpenAPI 생성 용이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DB/ORM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PostgreSQL 15+ + Prisma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관계형 데이터, 집계/리포트, 마이그레이션 관리에 적합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관리자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Next.js Admin 또는 Retool 베타 후 Next.js 전환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초기 운영 속도와 장기 커스텀 CMS 확장성 균형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상태관리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TanStack Query + Zustand + React Hook Form + Zod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서버 캐시/로컬 상태/폼 검증의 책임 분리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파일/AI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S3 호환 스토리지 + 비동기 Import Worker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엑셀 업로드·AI 분석을 API 요청과 분리해 안정성 확보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인증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카카오/애플/구글 OAuth + Access/Refresh Token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한국 사용자 진입 장벽 최소화와 모바일 보안 표준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분석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Firebase Analytics 또는 Amplitude</w:t>
            </w:r>
          </w:p>
        </w:tc>
        <w:tc>
          <w:tcPr>
            <w:tcW w:type="dxa" w:w="446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핵심 이벤트/퍼널 분석, 제품 검증 지표 추적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1. 시스템 아키텍처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MVP는 모바일 앱, API 서버, PostgreSQL, 관리자 CMS, 엑셀 Import Worker, 외부 커머스 링크, 분석 도구로 구성합니다. 핵심 기록/조회는 API 서버가 담당하고, 엑셀 분석은 비동기로 처리합니다.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5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riai_phase3_architecture_v0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7A7A7A"/>
          <w:sz w:val="16"/>
        </w:rPr>
        <w:t>그림 1. 우리아이 Phase 3 시스템 아키텍처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1.1 모듈 경계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도메인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주요 테이블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소유 서비스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계정/동의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사용자, 소셜 인증, 약관/개인정보 동의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users, user_devices, consents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Auth/User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가구/가족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공동 가계부 단위와 초대/역할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households, household_members, household_invites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 프로필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태명/생년월일/예정일/단계 계산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children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Children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지출/예산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 비용 기록, 수정/삭제, 월 예산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expenses, budgets, categories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Expense/Budget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리포트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월별/누적/카테고리/가족별 집계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expenses, budgets, summary views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Report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준비템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시기별 체크리스트와 아이별 상태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item_templates, item_template_stages, child_item_statuses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커머스/제휴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상품 링크, 제휴 고지, 클릭 추적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product_links, affiliate_clicks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Commerce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엑셀/AI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파일 업로드, AI 미리보기, 승인 후 지출 생성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import_jobs, import_rows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 Module</w:t>
            </w:r>
          </w:p>
        </w:tc>
      </w:tr>
      <w:tr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감사/보안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삭제/권한/변경 이력</w:t>
            </w:r>
          </w:p>
        </w:tc>
        <w:tc>
          <w:tcPr>
            <w:tcW w:type="dxa" w:w="302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audit_logs, attachments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Common/Security Module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2. 데이터 모델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데이터 모델의 중심은 Household, Child, Expense, Item Catalog입니다. 가구 단위로 가족 권한을 묶고, 아이 단위로 지출·예산·준비템 상태·리포트를 집계합니다.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67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riai_phase3_erd_v0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7A7A7A"/>
          <w:sz w:val="16"/>
        </w:rPr>
        <w:t>그림 2. 우리아이 핵심 ERD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2.1 핵심 Aggregate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Aggregate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책임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포함 엔티티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User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소셜 로그인, 동의, 디바이스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users, user_devices, consents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Household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가족 단위 권한과 초대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households, household_members, household_invites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Child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아이 프로필과 성장 단계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children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Ledger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지출 원장, 예산, 리포트 집계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expenses, budgets, categories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Item Catalog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준비템 마스터와 아이별 준비 상태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item_templates, item_template_stages, child_item_statuses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Commerce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상품 링크와 클릭 로그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product_links, affiliate_clicks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Import</w:t>
            </w:r>
          </w:p>
        </w:tc>
        <w:tc>
          <w:tcPr>
            <w:tcW w:type="dxa" w:w="432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엑셀 업로드와 AI 분석 미리보기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import_jobs, import_rows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2.2 Enum / 코드 체계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Enum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Values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auth_provider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kakao, apple, google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소셜 로그인 제공자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user_status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active, withdrawn, blocked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사용자 계정 상태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member_role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owner, co_parent, viewer, gift_participant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가구 내 권한 역할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member_status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pending, active, removed, left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멤버십 상태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child_stage_mode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pregnant, born, manual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 단계 계산 방식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child_stage_code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pregnancy_early, pregnancy_mid, pregnancy_late, newborn_0_3, infant_4_6, infant_7_12, toddler_1_3, kid_4_7, elementary, middle_school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추천/리포트 기준 단계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expense_source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manual, excel_import, purchase_followup, admin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지출 입력 출처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expense_type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expense, gift, refund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지출/선물/환불 유형. MVP는 expense/gift 중심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payment_method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unknown, cash, card, transfer, mobile_pay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결제수단. MVP는 선택값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necessity_level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essential, convenience, optional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준비템 필수/편의/선택 등급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item_status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not_prepared, prepared, gifted, not_needed, interested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아이별 준비템 상태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product_platform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coupang, naver, custom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외부 구매 플랫폼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import_status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uploaded, analyzing, preview_ready, confirmed, failed, cancelled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엑셀 업로드 작업 상태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3. DB 설계서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3.1 DB 설계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모든 주요 테이블은 UUID PK와 created_at/updated_at을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지출, 아이, 가구, 파일은 삭제 시 soft delete를 기본으로 하고, 실제 파기는 개인정보 처리방침의 보관 기간에 따릅니다.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금액은 원화 정수 amount_krw로 저장하고, 화면 표시에서 천 단위 구분을 적용합니다.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월 기준은 Asia/Seoul 기준 매월 1일 00:00~말일 23:59:59이며, budgets.year_month는 월 첫날 date로 저장합니다.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리포트 기본 합계는 deleted_at IS NULL, expense_type='expense' 조건만 포함합니다. gift는 별도 가치 리포트로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권한은 API Guard에서 membership을 검사하고, DB 제약은 데이터 무결성 보조 수단으로 사용합니다.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3.2 테이블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테이블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설명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핵심 관계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사용자 계정. 소셜 로그인 식별자와 기본 프로필을 저장한다.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user_devices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사용자 디바이스와 푸시 토큰. 예산/준비템 알림에 사용한다.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user_id → users.id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가족 단위 공동 가계부. 하나의 가구에 하나 이상의 아이 프로필이 연결될 수 있다.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owner_user_id → users.id</w:t>
              <w:br/>
              <w:t>default_child_id → children.id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household_members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가구 구성원과 역할 권한.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household_id → households.id</w:t>
              <w:br/>
              <w:t>user_id → users.id</w:t>
              <w:br/>
              <w:t>invited_by_user_id → users.id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household_invites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가족 초대 링크. 토큰 원문은 저장하지 않고 해시만 저장한다.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household_id → households.id</w:t>
              <w:br/>
              <w:t>invited_by_user_id → users.id</w:t>
              <w:br/>
              <w:t>accepted_by_user_id → users.id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children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 프로필. 태명/닉네임만으로 생성 가능하며 단계 계산의 기준이다.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household_id → households.id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categories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기본 12개 지출 카테고리. 관리자에서 비활성/정렬 가능.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parent_category_id → categories.id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 비용 지출 기록. 월별/누적 리포트의 원장 테이블이다.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household_id → households.id</w:t>
              <w:br/>
              <w:t>child_id → children.id</w:t>
              <w:br/>
              <w:t>created_by_user_id → users.id</w:t>
              <w:br/>
              <w:t>category_id → categories.id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budgets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아이별 월 예산. 기준일은 해당 월 1일로 저장한다.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child_id → children.id</w:t>
              <w:br/>
              <w:t>created_by_user_id → users.id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시기별 준비템 마스터. 운영 CMS에서 관리한다.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category_id → categories.id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item_template_stages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준비템이 노출될 아이 단계 매핑.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item_template_id → item_templates.id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child_item_statuses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아이별 준비템 상태. 지금 필요/이미 준비/필요 없음 탭을 결정한다.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child_id → children.id</w:t>
              <w:br/>
              <w:t>item_template_id → item_templates.id</w:t>
              <w:br/>
              <w:t>expense_id → expenses.id NULL</w:t>
              <w:br/>
              <w:t>updated_by_user_id → users.id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product_links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쿠팡/네이버 등 외부 구매 링크와 제휴/스폰서 정보.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item_template_id → item_templates.id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affiliate_clicks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외부 구매 링크 클릭 로그. 매출 추정이 아니라 클릭 추적 데이터다.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user_id → users.id</w:t>
              <w:br/>
              <w:t>household_id → households.id</w:t>
              <w:br/>
              <w:t>child_id → children.id</w:t>
              <w:br/>
              <w:t>item_template_id → item_templates.id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import_jobs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엑셀/CSV 업로드 작업 단위. 분석 결과는 승인 전까지 지출로 저장하지 않는다.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user_id → users.id</w:t>
              <w:br/>
              <w:t>household_id → households.id</w:t>
              <w:br/>
              <w:t>child_id → children.id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import_rows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AI 분석 미리보기 행. 사용자가 선택/수정 후 confirm하면 expenses로 전환된다.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import_job_id → import_jobs.id</w:t>
              <w:br/>
              <w:t>category_id → categories.id NULL</w:t>
              <w:br/>
              <w:t>duplicate_candidate_expense_id → expenses.id NULL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consents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약관/개인정보/마케팅/제휴/아동 개인정보 동의 이력.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user_id → users.id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attachments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영수증/사진 첨부 확장용. MVP에서는 컬럼/테이블만 준비하거나 feature flag로 비활성.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household_id → households.id</w:t>
              <w:br/>
              <w:t>child_id → children.id</w:t>
              <w:br/>
              <w:t>expense_id → expenses.id NULL</w:t>
              <w:br/>
              <w:t>uploaded_by_user_id → users.id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audit_logs</w:t>
            </w:r>
          </w:p>
        </w:tc>
        <w:tc>
          <w:tcPr>
            <w:tcW w:type="dxa" w:w="51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권한/삭제/중요 변경 이력. 민감 데이터는 필요한 범위만 마스킹 저장한다.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actor_user_id → users.id NULL</w:t>
              <w:br/>
              <w:t>household_id → households.id NULL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3.3 테이블별 컬럼 정의</w:t>
      </w:r>
    </w:p>
    <w:p>
      <w:pPr>
        <w:pStyle w:val="Heading3"/>
      </w:pPr>
      <w:r>
        <w:rPr>
          <w:rFonts w:ascii="Noto Sans CJK KR" w:hAnsi="Noto Sans CJK KR" w:eastAsia="Noto Sans CJK KR"/>
        </w:rPr>
        <w:t>3.3.1 users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사용자 계정. 소셜 로그인 식별자와 기본 프로필을 저장한다.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auth_provider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auth_provider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kakao/apple/google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provider_user_id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varchar(191)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provider 내 사용자 고유 ID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email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선택. provider 제공 시 저장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phone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varchar(32)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MVP 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display_name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사용자 표시명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profile_image_url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user_status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active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active/withdrawn/blocked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last_login_at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최근 로그인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탈퇴/삭제 soft delete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UNIQUE(auth_provider, provider_user_id) / status='withdrawn'이면 로그인 차단</w:t>
      </w:r>
    </w:p>
    <w:p>
      <w:pPr>
        <w:pStyle w:val="Heading3"/>
      </w:pPr>
      <w:r>
        <w:rPr>
          <w:rFonts w:ascii="Noto Sans CJK KR" w:hAnsi="Noto Sans CJK KR" w:eastAsia="Noto Sans CJK KR"/>
        </w:rPr>
        <w:t>3.3.2 user_devices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사용자 디바이스와 푸시 토큰. 예산/준비템 알림에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소유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platform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ios/android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device_id_hash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디바이스 식별 해시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push_token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FCM/APNs 토큰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notification_enabled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알림 허용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app_version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varchar(32)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앱 버전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os_version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varchar(64)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OS 버전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UNIQUE(user_id, device_id_hash) WHERE device_id_hash IS NOT NULL</w:t>
      </w:r>
    </w:p>
    <w:p>
      <w:pPr>
        <w:pStyle w:val="Heading3"/>
      </w:pPr>
      <w:r>
        <w:rPr>
          <w:rFonts w:ascii="Noto Sans CJK KR" w:hAnsi="Noto Sans CJK KR" w:eastAsia="Noto Sans CJK KR"/>
        </w:rPr>
        <w:t>3.3.3 households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가족 단위 공동 가계부. 하나의 가구에 하나 이상의 아이 프로필이 연결될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예: 뽀미네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 생성자/관리자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default_child_id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기본 선택 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active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active/archived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soft delete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owner_user_id는 household_members.role=owner와 일치해야 함</w:t>
      </w:r>
    </w:p>
    <w:p>
      <w:pPr>
        <w:pStyle w:val="Heading3"/>
      </w:pPr>
      <w:r>
        <w:rPr>
          <w:rFonts w:ascii="Noto Sans CJK KR" w:hAnsi="Noto Sans CJK KR" w:eastAsia="Noto Sans CJK KR"/>
        </w:rPr>
        <w:t>3.3.4 household_members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가구 구성원과 역할 권한.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멤버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role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member_role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owner/co_parent/viewer/gift_participant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member_status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active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pending/active/removed/left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invited_by_user_id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초대한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joined_at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 수락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UNIQUE(household_id, user_id) / 가구당 owner 1명 이상 유지</w:t>
      </w:r>
    </w:p>
    <w:p>
      <w:pPr>
        <w:pStyle w:val="Heading3"/>
      </w:pPr>
      <w:r>
        <w:rPr>
          <w:rFonts w:ascii="Noto Sans CJK KR" w:hAnsi="Noto Sans CJK KR" w:eastAsia="Noto Sans CJK KR"/>
        </w:rPr>
        <w:t>3.3.5 household_invites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가족 초대 링크. 토큰 원문은 저장하지 않고 해시만 저장한다.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 대상 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invited_by_user_id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초대한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role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member_role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수락 시 부여할 역할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invite_token_hash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 토큰 해시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channel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kakao/sms/link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pending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pending/accepted/expired/revoked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expires_at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만료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accepted_by_user_id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수락한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accepted_at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수락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UNIQUE(invite_token_hash) / expires_at &gt; created_at</w:t>
      </w:r>
    </w:p>
    <w:p>
      <w:pPr>
        <w:pStyle w:val="Heading3"/>
      </w:pPr>
      <w:r>
        <w:rPr>
          <w:rFonts w:ascii="Noto Sans CJK KR" w:hAnsi="Noto Sans CJK KR" w:eastAsia="Noto Sans CJK KR"/>
        </w:rPr>
        <w:t>3.3.6 children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아이 프로필. 태명/닉네임만으로 생성 가능하며 단계 계산의 기준이다.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소속 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nickname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varchar(60)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태명/이름. 실명 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stage_mode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child_stage_mode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pregnant/born/manual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due_date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임신 중일 때 예정일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birth_date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출산 후 생년월일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manual_stage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child_stage_code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날짜 모름 선택 시 수동 단계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gender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선택값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profile_image_url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사진 기능 도입 전까지 선택/비활성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soft delete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stage_mode=pregnant이면 due_date 권장 / stage_mode=born이면 birth_date 권장 / stage_mode=manual이면 manual_stage 필수</w:t>
      </w:r>
    </w:p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</w:rPr>
        <w:t>3.3.7 categories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기본 12개 지출 카테고리. 관리자에서 비활성/정렬 가능.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parent_category_id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categories.id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상위 카테고리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varchar(50)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UNIQUE 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예: diaper_hygiene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varchar(50)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표시명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icon_name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varchar(50)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앱 아이콘 키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display_order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0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정렬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is_system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true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기본 제공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true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노출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code는 앱/관리자/API 공통 식별자로 사용</w:t>
      </w:r>
    </w:p>
    <w:p>
      <w:pPr>
        <w:pStyle w:val="Heading3"/>
      </w:pPr>
      <w:r>
        <w:rPr>
          <w:rFonts w:ascii="Noto Sans CJK KR" w:hAnsi="Noto Sans CJK KR" w:eastAsia="Noto Sans CJK KR"/>
        </w:rPr>
        <w:t>3.3.8 expenses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아이 비용 지출 기록. 월별/누적 리포트의 원장 테이블이다.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권한 확인용 중복 저장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기록자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category_id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categories.id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카테고리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amount_krw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0보다 큰 원화 정수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spent_on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지출일. MVP 미래 날짜 제한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품목명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merchant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구매처/상호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payment_method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payment_method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unknown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expense_type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expense_type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expense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expense/gift/refund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source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expense_source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manual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입력 출처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memo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메모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linked_item_template_id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item_templates.id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연결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linked_product_link_id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product_links.id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구매 링크 연결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import_job_id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import_jobs.id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엑셀 업로드 출처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soft delete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삭제자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CHECK(amount_krw &gt; 0) / deleted_at IS NULL인 데이터만 기본 합계에 포함 / gift는 기본 지출 합계 제외</w:t>
      </w:r>
    </w:p>
    <w:p>
      <w:pPr>
        <w:pStyle w:val="Heading3"/>
      </w:pPr>
      <w:r>
        <w:rPr>
          <w:rFonts w:ascii="Noto Sans CJK KR" w:hAnsi="Noto Sans CJK KR" w:eastAsia="Noto Sans CJK KR"/>
        </w:rPr>
        <w:t>3.3.9 budgets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아이별 월 예산. 기준일은 해당 월 1일로 저장한다.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year_month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 첫날. Asia/Seoul 기준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amount_krw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 예산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설정자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UNIQUE(child_id, year_month) / CHECK(amount_krw &gt; 0)</w:t>
      </w:r>
    </w:p>
    <w:p>
      <w:pPr>
        <w:pStyle w:val="Heading3"/>
      </w:pPr>
      <w:r>
        <w:rPr>
          <w:rFonts w:ascii="Noto Sans CJK KR" w:hAnsi="Noto Sans CJK KR" w:eastAsia="Noto Sans CJK KR"/>
        </w:rPr>
        <w:t>3.3.10 item_templates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시기별 준비템 마스터. 운영 CMS에서 관리한다.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UNIQUE 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예: car_seat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품목명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category_id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categories.id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연결 카테고리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necessity_level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necessity_level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essential/convenience/optional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timing_label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예: 출산 전 준비 추천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price_min_krw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예상 최저가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price_max_krw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예상 최고가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reason_text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왜 필요한지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skip_reason_text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안 사도 되는 경우. 선택/편의 필수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used_secondhand_ok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중고 가능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safety_note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안전 주의사항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medical_disclaimer_required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의료/영양제 고지 필요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display_order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0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운영 정렬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true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노출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necessity_level in convenience/optional이면 skip_reason_text 권장/관리자 필수 입력</w:t>
      </w:r>
    </w:p>
    <w:p>
      <w:pPr>
        <w:pStyle w:val="Heading3"/>
      </w:pPr>
      <w:r>
        <w:rPr>
          <w:rFonts w:ascii="Noto Sans CJK KR" w:hAnsi="Noto Sans CJK KR" w:eastAsia="Noto Sans CJK KR"/>
        </w:rPr>
        <w:t>3.3.11 item_template_stages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준비템이 노출될 아이 단계 매핑.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item_template_id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item_templates.id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stage_code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child_stage_code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노출 단계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priority_weight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0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단계 내 우선순위 가중치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UNIQUE(item_template_id, stage_code)</w:t>
      </w:r>
    </w:p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</w:rPr>
        <w:t>3.3.12 child_item_statuses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아이별 준비템 상태. 지금 필요/이미 준비/필요 없음 탭을 결정한다.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item_template_id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item_templates.id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item_status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not_prepared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expenses.id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구매 기록 연결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status_note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상태 메모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변경자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UNIQUE(child_id, item_template_id) / status prepared/gifted/not_needed이면 지금 필요 추천에서 제외</w:t>
      </w:r>
    </w:p>
    <w:p>
      <w:pPr>
        <w:pStyle w:val="Heading3"/>
      </w:pPr>
      <w:r>
        <w:rPr>
          <w:rFonts w:ascii="Noto Sans CJK KR" w:hAnsi="Noto Sans CJK KR" w:eastAsia="Noto Sans CJK KR"/>
        </w:rPr>
        <w:t>3.3.13 product_links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쿠팡/네이버 등 외부 구매 링크와 제휴/스폰서 정보.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item_template_id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item_templates.id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platform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product_platform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coupang/naver/custom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title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varchar(160)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상품/링크명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원본 URL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affiliate_url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URL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affiliate_partner_code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파트너/서브 ID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is_affiliate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is_sponsored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스폰서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sponsor_label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광고/스폰서 표시 문구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price_snapshot_krw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표시용 가격 스냅샷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display_order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0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정렬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true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노출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disclosure_text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varchar(200)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고지 문구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is_affiliate=true이면 disclosure_text 또는 기본 문구 노출 / is_sponsored=true이면 sponsor_label 필수</w:t>
      </w:r>
    </w:p>
    <w:p>
      <w:pPr>
        <w:pStyle w:val="Heading3"/>
      </w:pPr>
      <w:r>
        <w:rPr>
          <w:rFonts w:ascii="Noto Sans CJK KR" w:hAnsi="Noto Sans CJK KR" w:eastAsia="Noto Sans CJK KR"/>
        </w:rPr>
        <w:t>3.3.14 affiliate_clicks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외부 구매 링크 클릭 로그. 매출 추정이 아니라 클릭 추적 데이터다.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클릭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item_template_id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item_templates.id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product_link_id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product_links.id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상품 링크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platform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product_platform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플랫폼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sub_id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추적용 sub id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referrer_screen_id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varchar(50)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ITEM-002 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ip_hash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개인정보 최소화 해시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user_agent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선택/마스킹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clicked_at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클릭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구매 확정 데이터와 분리 / ip/user_agent 보관 기간 단축 가능</w:t>
      </w:r>
    </w:p>
    <w:p>
      <w:pPr>
        <w:pStyle w:val="Heading3"/>
      </w:pPr>
      <w:r>
        <w:rPr>
          <w:rFonts w:ascii="Noto Sans CJK KR" w:hAnsi="Noto Sans CJK KR" w:eastAsia="Noto Sans CJK KR"/>
        </w:rPr>
        <w:t>3.3.15 import_jobs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엑셀/CSV 업로드 작업 단위. 분석 결과는 승인 전까지 지출로 저장하지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업로드 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varchar(255)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원본 파일명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file_type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xlsx/csv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file_size_bytes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bigint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파일 크기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import_status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작업 상태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source_file_url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암호화 스토리지 경로. 실패 시 파기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row_count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전체 행 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candidate_count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 관련 후보 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imported_count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가져온 행 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skipped_count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제외 행 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error_code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실패 코드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approved_at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승인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원본 파기/soft delete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file_type in xlsx/csv / 10MB 또는 2,000행 초과 시 API에서 차단</w:t>
      </w:r>
    </w:p>
    <w:p>
      <w:pPr>
        <w:pStyle w:val="Heading3"/>
      </w:pPr>
      <w:r>
        <w:rPr>
          <w:rFonts w:ascii="Noto Sans CJK KR" w:hAnsi="Noto Sans CJK KR" w:eastAsia="Noto Sans CJK KR"/>
        </w:rPr>
        <w:t>3.3.16 import_rows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AI 분석 미리보기 행. 사용자가 선택/수정 후 confirm하면 expenses로 전환된다.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import_job_id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import_jobs.id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작업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row_index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원본 행 번호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raw_json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jsonb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원본 행 데이터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parsed_date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분석된 날짜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parsed_item_name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분석된 품목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parsed_amount_krw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integer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분석된 금액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category_id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categories.id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분석/수정된 카테고리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merchant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구매처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confidence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numeric(4,3)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0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0~1 신뢰도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duplicate_candidate_expense_id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expenses.id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중복 후보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selected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false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가져오기 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validation_status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ready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ready/low_confidence/duplicate/error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updated_at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수정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confidence &lt; 0.70이면 기본 selected=false / 중복 후보는 사용자 확인 필요</w:t>
      </w:r>
    </w:p>
    <w:p>
      <w:r>
        <w:br w:type="page"/>
      </w:r>
    </w:p>
    <w:p>
      <w:pPr>
        <w:pStyle w:val="Heading3"/>
      </w:pPr>
      <w:r>
        <w:rPr>
          <w:rFonts w:ascii="Noto Sans CJK KR" w:hAnsi="Noto Sans CJK KR" w:eastAsia="Noto Sans CJK KR"/>
        </w:rPr>
        <w:t>3.3.17 consents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약관/개인정보/마케팅/제휴/아동 개인정보 동의 이력.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사용자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consent_type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varchar(60)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terms/privacy/marketing/affiliate_disclosure/child_privacy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version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동의 버전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accepted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boolean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동의 여부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accepted_at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동의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revoked_at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철회 시각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ip_hash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해시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user_agent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필수 동의 없으면 서비스 핵심 기능 사용 불가 / UNIQUE(user_id, consent_type, version)</w:t>
      </w:r>
    </w:p>
    <w:p>
      <w:pPr>
        <w:pStyle w:val="Heading3"/>
      </w:pPr>
      <w:r>
        <w:rPr>
          <w:rFonts w:ascii="Noto Sans CJK KR" w:hAnsi="Noto Sans CJK KR" w:eastAsia="Noto Sans CJK KR"/>
        </w:rPr>
        <w:t>3.3.18 attachments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영수증/사진 첨부 확장용. MVP에서는 컬럼/테이블만 준비하거나 feature flag로 비활성.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child_id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children.id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expenses.id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지출 연결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uploaded_by_user_id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업로더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file_url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암호화 저장 경로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file_type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image/pdf 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file_size_bytes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bigint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파일 크기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metadata_json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jsonb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OCR/분석 메타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status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varchar(30)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 DEFAULT active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active/deleted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삭제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사진/영수증 기능 도입 전 별도 동의 필요</w:t>
      </w:r>
    </w:p>
    <w:p>
      <w:pPr>
        <w:pStyle w:val="Heading3"/>
      </w:pPr>
      <w:r>
        <w:rPr>
          <w:rFonts w:ascii="Noto Sans CJK KR" w:hAnsi="Noto Sans CJK KR" w:eastAsia="Noto Sans CJK KR"/>
        </w:rPr>
        <w:t>3.3.19 audit_logs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242424"/>
          <w:sz w:val="18"/>
        </w:rPr>
        <w:t>권한/삭제/중요 변경 이력. 민감 데이터는 필요한 범위만 마스킹 저장한다.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컬럼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타입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키/필수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규칙/비고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PK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gen_random_uuid()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actor_user_id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users.id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행위자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household_id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FK households.id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action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expense_deleted 등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target_type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varchar(80)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expenses/users/households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target_id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uuid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대상 ID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before_json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jsonb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변경 전 마스킹 데이터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after_json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jsonb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변경 후 마스킹 데이터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ip_hash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varchar(128)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해시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created_at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timestamptz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NOT NULL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생성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color w:val="7A7A7A"/>
          <w:sz w:val="16"/>
        </w:rPr>
        <w:t>제약/운영 규칙: 삭제/권한 변경/초대 수락/엑셀 확정은 감사 로그 필수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3.4 인덱스 및 집계 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테이블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4"/>
              </w:rPr>
              <w:t>주요 인덱스/제약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idx_users_email</w:t>
              <w:br/>
              <w:t>idx_users_deleted_at</w:t>
              <w:br/>
              <w:t>UNIQUE(auth_provider, provider_user_id)</w:t>
              <w:br/>
              <w:t>status='withdrawn'이면 로그인 차단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user_devices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idx_user_devices_user_id</w:t>
              <w:br/>
              <w:t>idx_user_devices_push_token</w:t>
              <w:br/>
              <w:t>UNIQUE(user_id, device_id_hash) WHERE device_id_hash IS NOT NULL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idx_households_owner_user_id</w:t>
              <w:br/>
              <w:t>idx_households_deleted_at</w:t>
              <w:br/>
              <w:t>owner_user_id는 household_members.role=owner와 일치해야 함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household_members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idx_household_members_user_id</w:t>
              <w:br/>
              <w:t>idx_household_members_household_role</w:t>
              <w:br/>
              <w:t>UNIQUE(household_id, user_id)</w:t>
              <w:br/>
              <w:t>가구당 owner 1명 이상 유지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household_invites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idx_household_invites_household_status</w:t>
              <w:br/>
              <w:t>idx_household_invites_expires_at</w:t>
              <w:br/>
              <w:t>UNIQUE(invite_token_hash)</w:t>
              <w:br/>
              <w:t>expires_at &gt; created_at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children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idx_children_household_id</w:t>
              <w:br/>
              <w:t>idx_children_stage_mode</w:t>
              <w:br/>
              <w:t>idx_children_deleted_at</w:t>
              <w:br/>
              <w:t>stage_mode=pregnant이면 due_date 권장</w:t>
              <w:br/>
              <w:t>stage_mode=born이면 birth_date 권장</w:t>
              <w:br/>
              <w:t>stage_mode=manual이면 manual_stage 필수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categories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idx_categories_active_order</w:t>
              <w:br/>
              <w:t>code는 앱/관리자/API 공통 식별자로 사용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expenses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idx_expenses_child_spent_on</w:t>
              <w:br/>
              <w:t>idx_expenses_household_child</w:t>
              <w:br/>
              <w:t>idx_expenses_category</w:t>
              <w:br/>
              <w:t>idx_expenses_import_job</w:t>
              <w:br/>
              <w:t>idx_expenses_not_deleted</w:t>
              <w:br/>
              <w:t>CHECK(amount_krw &gt; 0)</w:t>
              <w:br/>
              <w:t>deleted_at IS NULL인 데이터만 기본 합계에 포함</w:t>
              <w:br/>
              <w:t>gift는 기본 지출 합계 제외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budgets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idx_budgets_child_month</w:t>
              <w:br/>
              <w:t>UNIQUE(child_id, year_month)</w:t>
              <w:br/>
              <w:t>CHECK(amount_krw &gt; 0)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idx_item_templates_active_order</w:t>
              <w:br/>
              <w:t>idx_item_templates_category</w:t>
              <w:br/>
              <w:t>necessity_level in convenience/optional이면 skip_reason_text 권장/관리자 필수 입력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item_template_stages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idx_item_template_stages_stage</w:t>
              <w:br/>
              <w:t>idx_item_template_stages_item</w:t>
              <w:br/>
              <w:t>UNIQUE(item_template_id, stage_code)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child_item_statuses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idx_child_item_statuses_child_status</w:t>
              <w:br/>
              <w:t>idx_child_item_statuses_item</w:t>
              <w:br/>
              <w:t>UNIQUE(child_id, item_template_id)</w:t>
              <w:br/>
              <w:t>status prepared/gifted/not_needed이면 지금 필요 추천에서 제외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product_links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idx_product_links_item_platform</w:t>
              <w:br/>
              <w:t>idx_product_links_active_order</w:t>
              <w:br/>
              <w:t>is_affiliate=true이면 disclosure_text 또는 기본 문구 노출</w:t>
              <w:br/>
              <w:t>is_sponsored=true이면 sponsor_label 필수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affiliate_clicks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idx_affiliate_clicks_product_clicked</w:t>
              <w:br/>
              <w:t>idx_affiliate_clicks_child_clicked</w:t>
              <w:br/>
              <w:t>idx_affiliate_clicks_user_clicked</w:t>
              <w:br/>
              <w:t>구매 확정 데이터와 분리</w:t>
              <w:br/>
              <w:t>ip/user_agent 보관 기간 단축 가능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import_jobs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idx_import_jobs_child_status</w:t>
              <w:br/>
              <w:t>idx_import_jobs_user_created</w:t>
              <w:br/>
              <w:t>file_type in xlsx/csv</w:t>
              <w:br/>
              <w:t>10MB 또는 2,000행 초과 시 API에서 차단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import_rows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idx_import_rows_job_selected</w:t>
              <w:br/>
              <w:t>idx_import_rows_duplicate</w:t>
              <w:br/>
              <w:t>confidence &lt; 0.70이면 기본 selected=false</w:t>
              <w:br/>
              <w:t>중복 후보는 사용자 확인 필요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consents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idx_consents_user_type</w:t>
              <w:br/>
              <w:t>idx_consents_accepted_at</w:t>
              <w:br/>
              <w:t>필수 동의 없으면 서비스 핵심 기능 사용 불가</w:t>
              <w:br/>
              <w:t>UNIQUE(user_id, consent_type, version)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attachments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idx_attachments_expense</w:t>
              <w:br/>
              <w:t>idx_attachments_child</w:t>
              <w:br/>
              <w:t>사진/영수증 기능 도입 전 별도 동의 필요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audit_logs</w:t>
            </w:r>
          </w:p>
        </w:tc>
        <w:tc>
          <w:tcPr>
            <w:tcW w:type="dxa" w:w="74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4"/>
              </w:rPr>
              <w:t>idx_audit_logs_household_created</w:t>
              <w:br/>
              <w:t>idx_audit_logs_actor_created</w:t>
              <w:br/>
              <w:t>idx_audit_logs_target</w:t>
              <w:br/>
              <w:t>삭제/권한 변경/초대 수락/엑셀 확정은 감사 로그 필수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리포트 성능을 위해 v_child_monthly_expense_summary, v_child_category_expense_summary View를 제공합니다. 트래픽 증가 시 materialized view 또는 summary table로 전환합니다.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4. API 정의서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4.1 API 공통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고정 규칙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Base URL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/api/v1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Protocol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HTTPS, REST JSON. 파일 업로드만 multipart/form-data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Auth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Authorization: Bearer {accessToken}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Date/Time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API 응답은 ISO 8601. 월 경계는 Asia/Seoul 기준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Money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금액은 amountKrw integer. 소수점/다중 통화는 MVP 제외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Pagination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목록 API는 cursor 기반 확장 가능. MVP는 month 필터 중심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Idempotency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지출 생성/엑셀 confirm은 Idempotency-Key 헤더 지원 권장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Error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code, message, details, requestId 구조로 통일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4.2 공통 Error Schema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"error":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  "code": "EXPENSE_AMOUNT_INVALID",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  "message": "금액을 다시 확인해주세요.",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  "details": { "field": "amountKrw" 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  "requestId": "req_20260705_001"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>}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4.3 Endpoint Catalog</w:t>
      </w:r>
    </w:p>
    <w:p>
      <w:pPr>
        <w:pStyle w:val="Heading3"/>
      </w:pPr>
      <w:r>
        <w:rPr>
          <w:rFonts w:ascii="Noto Sans CJK KR" w:hAnsi="Noto Sans CJK KR" w:eastAsia="Noto Sans CJK KR"/>
        </w:rPr>
        <w:t>Auth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/auth/oauth-login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Public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소셜 로그인 코드/토큰 검증 후 access/refresh token 발급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/auth/refresh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공통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RefreshToken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refresh token 회전 발급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/auth/logout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설정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현재 세션 로그아웃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/me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전역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현재 사용자와 활성 가구/아이 요약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Common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/onboarding/status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ONB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온보딩 완료 여부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/home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HOME-001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홈 요약: 누적/월 예산/추천/최근 기록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Households / Family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/households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ONB/FAM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/households/{householdId}/members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FAM-001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owner/co_parent/viewer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 멤버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/households/{householdId}/invites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FAM-002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가족 초대 링크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/invites/{token}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FAM-003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Public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 정보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/invites/{token}/accept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FAM-003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초대 수락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Children / Onboarding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전역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접근 가능한 아이 목록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/children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ONB-002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 프로필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SET-002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 프로필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/children/{childId}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SET-002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 프로필 수정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Items / Commerce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/children/{childId}/prepared-items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ONB-003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온보딩 준비 완료 품목 저장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/children/{childId}/items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목록 및 상태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/children/{childId}/items/{itemTemplateId}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상세 및 상품 링크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/children/{childId}/items/{itemTemplateId}/status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ITEM-001/002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 상태 변경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/product-links/{productLinkId}/click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클릭 로그 저장 후 이동 URL 반환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/admin/product-links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상품 링크 목록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/admin/product-links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상품 링크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/admin/product-links/{id}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상품 링크 수정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Expenses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/categories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EXP/ITEM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Authenticated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기본 카테고리 목록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/children/{childId}/expenses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EXP-004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월별 지출 목록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/children/{childId}/expenses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지출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/expenses/{expenseId}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지출 상세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/expenses/{expenseId}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지출 수정. owner는 전체 수정 가능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DELETE /expenses/{expenseId}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 or creator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soft delete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Budgets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/children/{childId}/budget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HOME/REP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 예산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PUT /children/{childId}/budget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BUD-001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 예산 생성/수정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Reports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/children/{childId}/reports/monthly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REP-001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월별 리포트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/children/{childId}/reports/cumulative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REP-002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누적 리포트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/children/{childId}/reports/category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member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카테고리별 집계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Imports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/children/{childId}/imports/excel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IMP-001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xlsx/csv 업로드 시작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/imports/{importJobId}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IMP-002/003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업로드/분석 상태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/imports/{importJobId}/rows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미리보기 행 조회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/imports/{importJobId}/rows/{rowId}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IMP-003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행 선택/카테고리 수정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/imports/{importJobId}/confirm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IMP-003/004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owner/co_parent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선택 행 지출 생성 확정</w:t>
            </w:r>
          </w:p>
        </w:tc>
      </w:tr>
    </w:tbl>
    <w:p>
      <w:pPr>
        <w:pStyle w:val="Heading3"/>
      </w:pPr>
      <w:r>
        <w:rPr>
          <w:rFonts w:ascii="Noto Sans CJK KR" w:hAnsi="Noto Sans CJK KR" w:eastAsia="Noto Sans CJK KR"/>
        </w:rPr>
        <w:t>Admin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Method/Path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Description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GET /admin/item-templates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CMS 목록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POST /admin/item-templates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생성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PATCH /admin/item-templates/{id}</w:t>
            </w:r>
          </w:p>
        </w:tc>
        <w:tc>
          <w:tcPr>
            <w:tcW w:type="dxa" w:w="18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ADM-002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InternalAdmin</w:t>
            </w:r>
          </w:p>
        </w:tc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수정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4.4 주요 Request/Response 예시</w:t>
      </w:r>
    </w:p>
    <w:p>
      <w:pPr>
        <w:spacing w:after="80"/>
      </w:pPr>
      <w:r>
        <w:rPr>
          <w:rFonts w:ascii="Noto Sans CJK KR" w:hAnsi="Noto Sans CJK KR" w:eastAsia="Noto Sans CJK KR"/>
          <w:b/>
          <w:sz w:val="18"/>
        </w:rPr>
        <w:t>지출 생성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POST /api/v1/children/{childId}/expenses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"categoryId": "8d4f...",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"amountKrw": 49800,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"spentOn": "2026-07-05",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"itemName": "기저귀",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"merchant": "쿠팡",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"paymentMethod": "card",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"linkedItemTemplateId": "car-seat-or-diaper-template-id"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/>
          <w:sz w:val="18"/>
        </w:rPr>
        <w:t>홈 요약 응답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GET /api/v1/home?childId={childId}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"child": { "nickname": "뽀미", "stageLabel": "임신 28주차" 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"totalExpenseKrw": 3482000,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"monthly": { "amountKrw": 600000, "usedAmountKrw": 426000, "remainingAmountKrw": 174000 },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"recommendedItems": [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  { "id": "item1", "name": "카시트", "necessityLevel": "essential", "status": "not_prepared"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"recentExpenses": [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  { "itemName": "유모차", "amountKrw": 720000, "spentOn": "2026-06-28" 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5. 인증/권한 정책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5.1 인증 흐름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사용자는 카카오/애플/구글 OAuth로 로그인합니다. provider token은 서버에서 검증합니다.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서버는 users(provider, provider_user_id)를 기준으로 사용자를 찾거나 생성합니다.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필수 약관/개인정보 동의가 없는 사용자는 온보딩 전 동의 화면으로 이동합니다.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access token은 30분, refresh token은 30일을 기본값으로 하며 refresh 시 회전합니다.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모바일은 토큰을 SecureStore/Keychain 계열 저장소에 저장하고 AsyncStorage에 저장하지 않습니다.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5.2 JWT Claims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"sub": "user_uuid",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"sid": "session_uuid",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"typ": "access",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"iat": 1780000000,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 xml:space="preserve">  "exp": 1780001800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6"/>
              </w:rPr>
              <w:t>}</w:t>
            </w:r>
          </w:p>
        </w:tc>
      </w:tr>
    </w:tbl>
    <w:p>
      <w:pPr>
        <w:spacing w:after="80"/>
      </w:pPr>
      <w:r>
        <w:rPr>
          <w:rFonts w:ascii="Noto Sans CJK KR" w:hAnsi="Noto Sans CJK KR" w:eastAsia="Noto Sans CJK KR"/>
          <w:b w:val="0"/>
          <w:sz w:val="18"/>
        </w:rPr>
        <w:t>권한 목록은 JWT에 과도하게 넣지 않고, 리소스 접근 시 household_members를 조회해 검증합니다. 역할 변경이 즉시 반영되도록 하기 위함입니다.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5.3 RBAC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기능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co_parent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viewer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gift_participant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internal_admin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 프로필 생성/수정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운영 필요 시 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가족 초대/멤버 제거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월 예산 수정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조회만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지출 추가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선물 기록만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지출 수정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선물만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타인 지출 삭제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준비템 상태 변경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조회만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선물 관련만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리포트 조회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전체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전체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요약/총액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 또는 선물만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엑셀 업로드/확정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불가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지원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제휴 클릭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허용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제한 허용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N/A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데이터 삭제/탈퇴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가구/아이 삭제 가능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탈퇴만</w:t>
            </w:r>
          </w:p>
        </w:tc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탈퇴만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본인 탈퇴만</w:t>
            </w:r>
          </w:p>
        </w:tc>
        <w:tc>
          <w:tcPr>
            <w:tcW w:type="dxa" w:w="172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정책 범위 지원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5.4 리소스 권한 검사 알고리즘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function canAccessChild(userId, childId, requiredAction)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child = children.find(childId)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member = household_members.find({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  householdId: child.householdId,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  userId,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  status: "active"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if (!member) throw Forbidden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return policy[member.role].allows(requiredAction)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mutation expense.delete: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allow if role == owner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OR (role == co_parent AND expense.createdByUserId == userId)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else Forbidden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5.5 개인정보/삭제 정책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아이 실명 입력은 선택이며 태명/닉네임만으로 생성 가능합니다.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계정 탈퇴, 가구 탈퇴, 아이 프로필 삭제는 별도 플로우로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엑셀 원본 파일은 분석 실패 시 즉시 파기하고, 성공 후에도 보관 기간을 짧게 설정합니다.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사진/영수증 첨부는 MVP에서 비활성 또는 feature flag로 두고, 도입 전 별도 동의와 보관/파기 정책을 추가합니다.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감사 로그는 삭제/권한 변경/초대 수락/import confirm 등 중요한 변경에 남기되 민감 데이터는 마스킹합니다.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6. 프로젝트 폴더 구조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프로젝트는 TypeScript Monorepo로 구성합니다. 모바일, API, 관리자, 공통 계약/도메인/디자인 토큰을 분리해 화면 ID, API 타입, 비즈니스 룰을 일관되게 관리합니다.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wooriai/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README.md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package.json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pnpm-workspace.yaml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turbo.json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.env.example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├─ apps/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├─ mobile/                         # React Native + Expo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├─ app/                          # Expo Router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_layout.tsx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(auth)/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login.tsx               # AUTH-001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terms.tsx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(onboarding)/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child-status.tsx        # ONB-001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child-profile.tsx       # ONB-002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prepared-items.tsx      # ONB-003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budget.tsx              # ONB-004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(tabs)/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_layout.tsx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home.tsx                # HOME-001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expenses.tsx            # EXP-004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items.tsx               # ITEM-001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reports.tsx             # REP-001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expense/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create.tsx              # EXP-001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[expenseId].tsx         # EXP-003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item/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[itemTemplateId].tsx    # ITEM-002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family/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index.tsx               # FAM-001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invite.tsx              # FAM-002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import/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index.tsx               # IMP-001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[importJobId].tsx       # IMP-003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└─ settings/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   ├─ index.tsx               # SET-001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   └─ privacy.tsx             # SET-003/004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├─ src/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api/                       # generated client + fetch wrapper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components/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base/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expense/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item/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report/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feedback/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features/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auth/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onboarding/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home/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expenses/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budgets/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items/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reports/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family/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imports/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settings/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hooks/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navigation/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stores/                    # Zustand stores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theme/                     # design tokens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utils/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└─ validation/                # Zod schemas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├─ assets/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├─ app.json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└─ tsconfig.json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├─ api/                             # NestJS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├─ src/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main.ts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app.module.ts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common/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guards/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decorators/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filters/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interceptors/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└─ utils/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├─ modules/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auth/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users/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households/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children/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expenses/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budgets/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1"/>
              </w:rPr>
              <w:t>│  │  │  │  ├─ reports/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6.1 폴더 구조 운영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모바일 app 라우트 파일명은 2차 화면 ID와 매핑 테이블을 유지합니다.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백엔드 modules 하위에는 controller/service/repository/dto/policy를 도메인별로 둡니다.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OpenAPI 타입은 packages/contracts에서 생성하고 모바일/관리자가 동일 타입을 import합니다.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아이 단계 계산, 추천 점수, 권한 상수는 packages/domain에 두어 서버와 앱의 값 불일치를 방지합니다.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관리자 CMS는 준비템/상품 링크/스폰서/고지 문구를 앱 배포 없이 수정할 수 있어야 합니다.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7. 상태관리 설계서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상태는 서버 상태, 클라이언트 전역 상태, 폼 상태, UI 상태, 임시저장/오프라인 상태로 나눕니다. 서버에서 오는 데이터는 TanStack Query가 소유하고, 앱 선택값과 draft는 Zustand가 소유합니다.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5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riai_phase3_state_flow_v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color w:val="7A7A7A"/>
          <w:sz w:val="16"/>
        </w:rPr>
        <w:t>그림 3. 모바일 상태관리 흐름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7.1 Store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도구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주요 상태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영속화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3"/>
              </w:rPr>
              <w:t>주의사항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authStore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Zustand + SecureStore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accessToken, refreshTokenRef, userId, sessionStatus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SecureStore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토큰은 AsyncStorage 금지. refresh는 회전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appStore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Zustand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selectedHouseholdId, selectedChildId, onboardingCompleted, activeTab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AsyncStorage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아이/가구 전환 시 관련 query invalidate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expenseDraftStore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Zustand + local persistence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itemName, amount, spentOn, categoryId, memo, linkedItemId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AsyncStorage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저장 성공 시 clear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uiStore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Zustand 또는 local state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toast, bottomSheet, modal, networkStatus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없음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화면 간 전역 UI만 저장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importStore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React Query + local UI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selectedRows, editedCategories, progress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없음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서버 import_rows가 truth source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offlineQueueStore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Zustand + AsyncStorage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pendingMutations, retryCount, lastError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AsyncStorage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MVP는 지출 생성 임시저장만 우선</w:t>
            </w:r>
          </w:p>
        </w:tc>
      </w:tr>
      <w:tr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formState</w:t>
            </w:r>
          </w:p>
        </w:tc>
        <w:tc>
          <w:tcPr>
            <w:tcW w:type="dxa" w:w="244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React Hook Form</w:t>
            </w:r>
          </w:p>
        </w:tc>
        <w:tc>
          <w:tcPr>
            <w:tcW w:type="dxa" w:w="360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필드 값, touched, errors</w:t>
            </w:r>
          </w:p>
        </w:tc>
        <w:tc>
          <w:tcPr>
            <w:tcW w:type="dxa" w:w="158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없음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3"/>
              </w:rPr>
              <w:t>Zod DTO와 API schema 동기화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7.2 Query Key / Invalidation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Query Key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소유 화면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API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2"/>
              </w:rPr>
              <w:t>Invalidate 조건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['me']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전역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/me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로그인/로그아웃/프로필 수정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['children']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전역/설정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/children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아이 생성/수정/삭제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['home', childId]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HOME-001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/home?childId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지출 생성/수정/삭제, 예산 수정, 준비템 상태 변경, import confirm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['expenses', childId, yearMonth]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EXP-004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/children/{childId}/expenses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지출 생성/수정/삭제, import confirm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['budget', childId, yearMonth]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HOME/REP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/children/{childId}/budget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예산 수정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['items', childId, tab]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ITEM-001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/children/{childId}/items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준비템 상태 변경, 관리자 템플릿 변경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['itemDetail', childId, itemId]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ITEM-002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/children/{childId}/items/{itemId}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상태 변경, 상품 링크 관리자 변경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['report','monthly',childId,yearMonth]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REP-001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/reports/monthly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지출/예산/import 변경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['report','cumulative',childId]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REP-002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/reports/cumulative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지출/import 변경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['members', householdId]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FAM-001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/households/{id}/members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초대 수락/멤버 역할 변경/삭제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['importJob', importJobId]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IMP-002/003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/imports/{id}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업로드/분석 진행/확정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['importRows', importJobId]</w:t>
            </w:r>
          </w:p>
        </w:tc>
        <w:tc>
          <w:tcPr>
            <w:tcW w:type="dxa" w:w="201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IMP-003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GET /imports/{id}/rows</w:t>
            </w:r>
          </w:p>
        </w:tc>
        <w:tc>
          <w:tcPr>
            <w:tcW w:type="dxa" w:w="3888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2"/>
              </w:rPr>
              <w:t>AI 분석 완료/행 수정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7.3 Mutation 처리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지출 생성은 optimistic update를 제한적으로 적용합니다. 저장 성공 전에는 draft 상태로 유지하고 성공 시 home/expenses/reports를 invalidate합니다.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준비템 상태 변경은 optimistic update를 허용하되 실패 시 이전 상태로 rollback합니다.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엑셀 import confirm은 많은 지출을 생성하므로 optimistic update하지 않고 완료 후 summary API를 다시 조회합니다.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네트워크 오류 시 지출 입력값은 expenseDraftStore에 유지합니다.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3초 이상 로딩 시 화면 상태 정의서의 느린 네트워크 안내를 표시합니다.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8. 공통 컴포넌트 정의서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공통 컴포넌트는 디자인 시스템의 토큰을 코드로 고정하는 단위입니다. 주요 컴포넌트는 props, 상태, 접근성 기준을 함께 정의합니다.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Component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용도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주요 Props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상태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1"/>
              </w:rPr>
              <w:t>접근성/개발 기준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AppScreen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화면 공통 wrapper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title?, safeArea, scroll, bottomInset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default/loading/error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스크린리더 제목 제공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Header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상단 제목/액션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title, subtitle?, leftAction?, rightActions[]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버튼 hit area 44px+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BottomTabBar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하단 4탭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activeTab, onTabPress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active/inactive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홈/기록/준비템/리포트 고정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PrimaryButton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주요 CTA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label, onPress, disabled, loading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default/pressed/disabled/loading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높이 56, 한 화면 1개 원칙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SecondaryButton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보조 CTA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label, variant, icon?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default/pressed/disabled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Primary와 경쟁하지 않게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TextField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일반 입력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label, value, onChange, error, helperText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idle/focus/error/disabled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오류 문구는 필드 하단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AmountInput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원화 금액 입력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value, onChangeAmount, max?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idle/error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천 단위 포맷, 0 이하 금지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DateInput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날짜 입력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value, maxDate, onChange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idle/error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MVP는 미래 날짜 제한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CategoryChip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지출 품목/카테고리 선택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label, selected, iconName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default/selected/disabled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최근 품목 우선 노출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StatusSegment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준비템 상태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status, onChange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not_prepared/prepared/gifted/not_needed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상태 변경 즉시 optimistic update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SummaryCard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누적/월 금액 카드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title, amount, caption, trend?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normal/empty/warning/loading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숫자 크게, 설명 작게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BudgetProgressCard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월 예산 진행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usedAmount, budgetAmount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normal/warning/empty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예산 없음 CTA 제공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ExpenseListItem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기록 리스트 행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itemName, category, amount, spentOn, creator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default/deleted-disabled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선물/지출 구분 표시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ItemCard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준비템 카드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item, status, necessityLevel, priceBand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normal/completed/sponsored/loading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스폰서 표시 필수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AffiliateDisclosure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제휴 고지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text, placement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default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구매 CTA 바로 위/아래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ReportChartCard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리포트 차트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data, type, emptyText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loading/empty/data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색상만으로 의미 구분 금지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EmptyState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빈 화면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title, description, cta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first-use/empty/error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빈 화면 방치 금지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LoadingSkeleton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로딩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variant, rows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3초 초과 시 느린 네트워크 안내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Toast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성공/오류 피드백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message, type, duration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success/error/info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입력 영역 가리지 않게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BottomSheet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구매 링크/역할 선택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title, children, actions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open/closed/loading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ESC/back/drag 닫기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ConfirmDialog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삭제/탈퇴 확인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title, body, confirmLabel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open/destructive/loading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삭제는 2단계 확인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PermissionGate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권한별 UI 제어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requiredRole, fallback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allowed/denied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API 권한 검사의 보조 수단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FileUploadCard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엑셀 업로드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accept, maxSize, onUpload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idle/uploading/error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xlsx/csv만 허용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ConfidenceBadge</w:t>
            </w:r>
          </w:p>
        </w:tc>
        <w:tc>
          <w:tcPr>
            <w:tcW w:type="dxa" w:w="288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AI 신뢰도 표시</w:t>
            </w:r>
          </w:p>
        </w:tc>
        <w:tc>
          <w:tcPr>
            <w:tcW w:type="dxa" w:w="374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confidence</w:t>
            </w:r>
          </w:p>
        </w:tc>
        <w:tc>
          <w:tcPr>
            <w:tcW w:type="dxa" w:w="216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high/medium/low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1"/>
              </w:rPr>
              <w:t>0.70 미만은 확인 필요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8.1 컴포넌트 구현 규칙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컴포넌트 파일명은 PascalCase, hook은 usePrefix, store는 useXStore 형식으로 작성합니다.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PrimaryButton은 한 화면의 핵심 CTA 하나에만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AffiliateDisclosure는 구매 CTA 인접 위치에 반드시 배치합니다.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PermissionGate는 UI 숨김만 담당하며, 최종 권한은 API Guard가 검사합니다.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AmountInput은 숫자 원본값을 integer로 관리하고 화면에서만 49,800원처럼 포맷합니다.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ReportChartCard는 색상만으로 의미를 전달하지 않고 수치 텍스트를 함께 노출합니다.</w:t>
      </w:r>
    </w:p>
    <w:p>
      <w:pPr>
        <w:pStyle w:val="Heading2"/>
      </w:pPr>
      <w:r>
        <w:rPr>
          <w:rFonts w:ascii="Noto Sans CJK KR" w:hAnsi="Noto Sans CJK KR" w:eastAsia="Noto Sans CJK KR"/>
          <w:color w:val="242424"/>
        </w:rPr>
        <w:t>8.2 예시 Props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2EF"/>
            <w:tcBorders>
              <w:top w:sz="4" w:val="single" w:color="EFE7E0"/>
              <w:left w:sz="4" w:val="single" w:color="EFE7E0"/>
              <w:bottom w:sz="4" w:val="single" w:color="EFE7E0"/>
              <w:right w:sz="4" w:val="single" w:color="EFE7E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type PrimaryButtonProps =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label: string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onPress: () =&gt; void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disabled?: boolean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loading?: boolean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testID?: string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type ItemCardProps =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item: ItemSummary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onPressDetail: (itemId: string) =&gt; void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onChangeStatus: (status: ItemStatus) =&gt; void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showAffiliateSafeNotice?: boolean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type AffiliateDisclosureProps = {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text?: string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 xml:space="preserve">  placement: "above_cta" | "below_cta"</w:t>
            </w:r>
          </w:p>
          <w:p>
            <w:pPr>
              <w:spacing w:after="0"/>
            </w:pP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C95A50"/>
        </w:rPr>
        <w:t>9. 개발 수용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수용 기준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DB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DDL/Prisma migration으로 주요 테이블, enum, 인덱스가 생성되고 seed categories가 입력된다.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API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OpenAPI YAML 기준으로 모바일 타입이 생성되고 주요 endpoint의 요청/응답/에러 스키마가 검증된다.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권한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owner/co_parent/viewer별 API 접근 제어 테스트가 통과한다.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기록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품목/금액/날짜 입력 후 10초 안에 저장 가능하고 home/expenses/report query가 갱신된다.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준비템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현재 단계 추천템 노출, 상태 변경, 이미 준비/필요 없음 제외가 동작한다.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제휴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구매 링크 클릭 전에 고지가 노출되고 affiliate_clicks 로그가 저장된다.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엑셀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업로드 → 분석 → 미리보기 → confirm 전까지 expenses에 저장되지 않는다.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상태관리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네트워크 오류 시 draft 유지, 저장 성공 시 관련 query invalidate가 동작한다.</w:t>
            </w:r>
          </w:p>
        </w:tc>
      </w:tr>
      <w:tr>
        <w:tc>
          <w:tcPr>
            <w:tcW w:type="dxa" w:w="2304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컴포넌트</w:t>
            </w:r>
          </w:p>
        </w:tc>
        <w:tc>
          <w:tcPr>
            <w:tcW w:type="dxa" w:w="777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PrimaryButton, ItemCard, SummaryCard, BottomSheet 등 핵심 컴포넌트가 디자인 토큰을 사용한다.</w:t>
            </w:r>
          </w:p>
        </w:tc>
      </w:tr>
    </w:tbl>
    <w:p>
      <w:pPr>
        <w:pStyle w:val="Heading2"/>
      </w:pPr>
      <w:r>
        <w:rPr>
          <w:rFonts w:ascii="Noto Sans CJK KR" w:hAnsi="Noto Sans CJK KR" w:eastAsia="Noto Sans CJK KR"/>
          <w:color w:val="242424"/>
        </w:rPr>
        <w:t>9.1 스프린트 분해 제안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스프린트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산출물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S1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DB/Prisma/API Skeleton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schema.prisma, migrations, auth guard, base modules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S2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온보딩/아이/홈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children, home summary, categories seed, app navigation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S3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지출/예산/리포트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expenses CRUD, budget, monthly/cumulative report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S4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준비템/제휴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item templates, status, product_links, affiliate_clicks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S5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가족/엑셀 베타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invites, import_jobs/import_rows, worker, 미리보기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S6</w:t>
            </w:r>
          </w:p>
        </w:tc>
        <w:tc>
          <w:tcPr>
            <w:tcW w:type="dxa" w:w="3456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관리자/QA/출시 준비</w:t>
            </w:r>
          </w:p>
        </w:tc>
        <w:tc>
          <w:tcPr>
            <w:tcW w:type="dxa" w:w="547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CMS, 이벤트, 법무 고지, 삭제/탈퇴, 테스트</w:t>
            </w:r>
          </w:p>
        </w:tc>
      </w:tr>
    </w:tbl>
    <w:p>
      <w:pPr>
        <w:pStyle w:val="Heading1"/>
      </w:pPr>
      <w:r>
        <w:rPr>
          <w:rFonts w:ascii="Noto Sans CJK KR" w:hAnsi="Noto Sans CJK KR" w:eastAsia="Noto Sans CJK KR"/>
          <w:color w:val="C95A50"/>
        </w:rPr>
        <w:t>10. 산출물 파일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  <w:shd w:fill="C95A50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wooriai_phase3_dev_fixed_docs_v0_3.docx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본 개발 고정 통합 문서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wooriai_phase3_dev_tables_v0_3.xlsx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데이터 모델, DB 컬럼, API, RBAC, 상태관리, 컴포넌트 관리표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wooriai_phase3_schema_v0_3.sql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PostgreSQL DDL/Index/View/Seed SQL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wooriai_phase3_openapi_v0_3.yaml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OpenAPI 3.1 REST API 명세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wooriai_phase3_project_structure_v0_3.md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Monorepo 프로젝트 폴더 구조</w:t>
            </w:r>
          </w:p>
        </w:tc>
      </w:tr>
      <w:tr>
        <w:tc>
          <w:tcPr>
            <w:tcW w:type="dxa" w:w="403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wooriai_phase3_erd_v0_3.png</w:t>
            </w:r>
          </w:p>
        </w:tc>
        <w:tc>
          <w:tcPr>
            <w:tcW w:type="dxa" w:w="6192"/>
            <w:vAlign w:val="top"/>
            <w:tcBorders>
              <w:top w:sz="4" w:val="single" w:color="E8E2DD"/>
              <w:left w:sz="4" w:val="single" w:color="E8E2DD"/>
              <w:bottom w:sz="4" w:val="single" w:color="E8E2DD"/>
              <w:right w:sz="4" w:val="single" w:color="E8E2DD"/>
            </w:tcBorders>
          </w:tcPr>
          <w:p>
            <w:r>
              <w:rPr>
                <w:rFonts w:ascii="Noto Sans CJK KR" w:hAnsi="Noto Sans CJK KR" w:eastAsia="Noto Sans CJK KR"/>
                <w:sz w:val="16"/>
              </w:rPr>
              <w:t>ERD 이미지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A7A7A"/>
        <w:sz w:val="16"/>
      </w:rPr>
      <w:t>우리아이 개발 고정 3차 문서 패키지 v0.3 | 내부 검토용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